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Hindu Panchang App Specs</w:t>
      </w:r>
    </w:p>
    <w:p/>
    <w:p>
      <w:r>
        <w:rPr>
          <w:b/>
          <w:sz w:val="28"/>
        </w:rPr>
        <w:t>Create a Requirement Specifications for the Hindu Panchang Mobile and Web App that we will call "The Pandit". This App shows the current date as per Hindu Calendar with all the details provided by https://www.drikpanchang.com/ but goes beyond to provide further information / usage - suggest what they can be. There should be a feature to print the next 12 to 15 months as a high definition calendar for sales. The app will show the Panchang for today like attached, but also show the week / month calendar view, have a way to add notes to a particular date, bookmark a date, reminders etc. Essentially, i would like every Hindu to start using this app to plan their day, month and year ahead. The app should have 3 subscription levels - basic - Free, silver and gold with added features not available in any other panchang app. Provide the Requirement Specifications only at this time.</w:t>
      </w:r>
    </w:p>
    <w:p/>
    <w:p>
      <w:r>
        <w:rPr>
          <w:b/>
          <w:sz w:val="28"/>
        </w:rPr>
        <w:t>GPT-5.5</w:t>
      </w:r>
    </w:p>
    <w:p>
      <w:r>
        <w:rPr>
          <w:b/>
          <w:sz w:val="28"/>
        </w:rPr>
        <w:t>Requirement Specifications: “The Pandit” Hindu Panchang Mobile and Web App</w:t>
      </w:r>
    </w:p>
    <w:p/>
    <w:p>
      <w:r>
        <w:rPr>
          <w:b/>
          <w:sz w:val="28"/>
        </w:rPr>
        <w:t>Document Purpose</w:t>
      </w:r>
    </w:p>
    <w:p/>
    <w:p>
      <w:r>
        <w:t xml:space="preserve">This document defines the high-level and detailed requirement specifications for </w:t>
      </w:r>
      <w:r>
        <w:rPr>
          <w:b/>
        </w:rPr>
        <w:t>“The Pandit”</w:t>
      </w:r>
      <w:r>
        <w:t xml:space="preserve"> </w:t>
      </w:r>
      <w:r>
        <w:t>, a Hindu Panchang mobile and web application intended for Hindus worldwide. The app will provide accurate daily Panchang information, Hindu calendar views, festival planning, reminders, personal notes, spiritual guidance, printable calendars, and premium planning tools.</w:t>
      </w:r>
    </w:p>
    <w:p>
      <w:r>
        <w:t xml:space="preserve">The goal is to make </w:t>
      </w:r>
      <w:r>
        <w:rPr>
          <w:b/>
        </w:rPr>
        <w:t>The Pandit</w:t>
      </w:r>
      <w:r>
        <w:t xml:space="preserve"> the daily, monthly, and yearly planning companion for every Hindu household.</w:t>
      </w:r>
    </w:p>
    <w:p>
      <w:r>
        <w:rPr>
          <w:b/>
          <w:sz w:val="28"/>
        </w:rPr>
        <w:t>1. Product Overview</w:t>
      </w:r>
    </w:p>
    <w:p/>
    <w:p>
      <w:r>
        <w:rPr>
          <w:b/>
          <w:sz w:val="28"/>
        </w:rPr>
        <w:t>1.1 Product Name</w:t>
      </w:r>
    </w:p>
    <w:p/>
    <w:p>
      <w:r>
        <w:rPr>
          <w:b/>
        </w:rPr>
        <w:t>The Pandit</w:t>
      </w:r>
    </w:p>
    <w:p>
      <w:r>
        <w:rPr>
          <w:b/>
          <w:sz w:val="28"/>
        </w:rPr>
        <w:t>1.2 Product Type</w:t>
      </w:r>
    </w:p>
    <w:p/>
    <w:p>
      <w:r>
        <w:t>Mobile and web-based Hindu Panchang, calendar, planning, and spiritual lifestyle application.</w:t>
      </w:r>
    </w:p>
    <w:p>
      <w:r>
        <w:rPr>
          <w:b/>
          <w:sz w:val="28"/>
        </w:rPr>
        <w:t>1.3 Platforms</w:t>
      </w:r>
    </w:p>
    <w:p/>
    <w:p>
      <w:r>
        <w:t>The application should be available on:</w:t>
      </w:r>
    </w:p>
    <w:p>
      <w:pPr>
        <w:pStyle w:val="ListBullet"/>
      </w:pPr>
      <w:r>
        <w:t>iOS mobile app</w:t>
      </w:r>
    </w:p>
    <w:p>
      <w:pPr>
        <w:pStyle w:val="ListBullet"/>
      </w:pPr>
      <w:r>
        <w:t>Android mobile app</w:t>
      </w:r>
    </w:p>
    <w:p>
      <w:pPr>
        <w:pStyle w:val="ListBullet"/>
      </w:pPr>
      <w:r>
        <w:t>Responsive web app</w:t>
      </w:r>
    </w:p>
    <w:p>
      <w:pPr>
        <w:pStyle w:val="ListBullet"/>
      </w:pPr>
      <w:r>
        <w:t>Tablet-friendly layout</w:t>
      </w:r>
    </w:p>
    <w:p>
      <w:pPr>
        <w:pStyle w:val="ListBullet"/>
      </w:pPr>
      <w:r>
        <w:t>Future support for smart displays and widgets</w:t>
      </w:r>
    </w:p>
    <w:p/>
    <w:p>
      <w:r>
        <w:rPr>
          <w:b/>
          <w:sz w:val="28"/>
        </w:rPr>
        <w:t>1.4 Product Vision</w:t>
      </w:r>
    </w:p>
    <w:p/>
    <w:p>
      <w:r>
        <w:t>To create a modern, accurate, beautifully designed Hindu calendar and Panchang app that helps Hindus around the world plan their day, month, and year according to Hindu traditions, festivals, auspicious timings, rituals, and personal spiritual routines.</w:t>
      </w:r>
    </w:p>
    <w:p>
      <w:r>
        <w:rPr>
          <w:b/>
          <w:sz w:val="28"/>
        </w:rPr>
        <w:t>1.5 Product Mission</w:t>
      </w:r>
    </w:p>
    <w:p/>
    <w:p>
      <w:r>
        <w:t>The Pandit should become the default daily-use app for Hindu families by combining:</w:t>
      </w:r>
    </w:p>
    <w:p>
      <w:pPr>
        <w:pStyle w:val="ListBullet"/>
      </w:pPr>
      <w:r>
        <w:t>Accurate Panchang data</w:t>
      </w:r>
    </w:p>
    <w:p>
      <w:pPr>
        <w:pStyle w:val="ListBullet"/>
      </w:pPr>
      <w:r>
        <w:t>Hindu festival calendar</w:t>
      </w:r>
    </w:p>
    <w:p>
      <w:pPr>
        <w:pStyle w:val="ListBullet"/>
      </w:pPr>
      <w:r>
        <w:t>Personal planning tools</w:t>
      </w:r>
    </w:p>
    <w:p>
      <w:pPr>
        <w:pStyle w:val="ListBullet"/>
      </w:pPr>
      <w:r>
        <w:t>Reminders and notifications</w:t>
      </w:r>
    </w:p>
    <w:p>
      <w:pPr>
        <w:pStyle w:val="ListBullet"/>
      </w:pPr>
      <w:r>
        <w:t>Ritual guidance</w:t>
      </w:r>
    </w:p>
    <w:p>
      <w:pPr>
        <w:pStyle w:val="ListBullet"/>
      </w:pPr>
      <w:r>
        <w:t>Printable calendars</w:t>
      </w:r>
    </w:p>
    <w:p>
      <w:pPr>
        <w:pStyle w:val="ListBullet"/>
      </w:pPr>
      <w:r>
        <w:t>Regional and sampradaya-based customization</w:t>
      </w:r>
    </w:p>
    <w:p>
      <w:pPr>
        <w:pStyle w:val="ListBullet"/>
      </w:pPr>
      <w:r>
        <w:t>Premium spiritual and astrological planning features</w:t>
      </w:r>
    </w:p>
    <w:p/>
    <w:p>
      <w:r>
        <w:rPr>
          <w:b/>
          <w:sz w:val="28"/>
        </w:rPr>
        <w:t>2. Target Users</w:t>
      </w:r>
    </w:p>
    <w:p/>
    <w:p>
      <w:r>
        <w:rPr>
          <w:b/>
          <w:sz w:val="28"/>
        </w:rPr>
        <w:t>2.1 Primary Users</w:t>
      </w:r>
    </w:p>
    <w:p/>
    <w:p>
      <w:pPr>
        <w:pStyle w:val="ListBullet"/>
      </w:pPr>
      <w:r>
        <w:t>Hindu families worldwide</w:t>
      </w:r>
    </w:p>
    <w:p>
      <w:pPr>
        <w:pStyle w:val="ListBullet"/>
      </w:pPr>
      <w:r>
        <w:t>Practicing Hindus who follow Panchang daily</w:t>
      </w:r>
    </w:p>
    <w:p>
      <w:pPr>
        <w:pStyle w:val="ListBullet"/>
      </w:pPr>
      <w:r>
        <w:t>People planning festivals, vrats, pujas, weddings, griha pravesh, namakaran, travel, and business activities</w:t>
      </w:r>
    </w:p>
    <w:p>
      <w:pPr>
        <w:pStyle w:val="ListBullet"/>
      </w:pPr>
      <w:r>
        <w:t>Temple visitors and devotees</w:t>
      </w:r>
    </w:p>
    <w:p>
      <w:pPr>
        <w:pStyle w:val="ListBullet"/>
      </w:pPr>
      <w:r>
        <w:t>Hindu priests, pandits, astrologers, and spiritual consultants</w:t>
      </w:r>
    </w:p>
    <w:p>
      <w:pPr>
        <w:pStyle w:val="ListBullet"/>
      </w:pPr>
      <w:r>
        <w:t>Indian diaspora communities</w:t>
      </w:r>
    </w:p>
    <w:p>
      <w:pPr>
        <w:pStyle w:val="ListBullet"/>
      </w:pPr>
      <w:r>
        <w:t>Hindu cultural organizations</w:t>
      </w:r>
    </w:p>
    <w:p/>
    <w:p>
      <w:r>
        <w:rPr>
          <w:b/>
          <w:sz w:val="28"/>
        </w:rPr>
        <w:t>2.2 Secondary Users</w:t>
      </w:r>
    </w:p>
    <w:p/>
    <w:p>
      <w:pPr>
        <w:pStyle w:val="ListBullet"/>
      </w:pPr>
      <w:r>
        <w:t>Calendar publishers</w:t>
      </w:r>
    </w:p>
    <w:p>
      <w:pPr>
        <w:pStyle w:val="ListBullet"/>
      </w:pPr>
      <w:r>
        <w:t>Event organizers</w:t>
      </w:r>
    </w:p>
    <w:p>
      <w:pPr>
        <w:pStyle w:val="ListBullet"/>
      </w:pPr>
      <w:r>
        <w:t>Yoga and spiritual centers</w:t>
      </w:r>
    </w:p>
    <w:p>
      <w:pPr>
        <w:pStyle w:val="ListBullet"/>
      </w:pPr>
      <w:r>
        <w:t>Hindu schools and community groups</w:t>
      </w:r>
    </w:p>
    <w:p>
      <w:pPr>
        <w:pStyle w:val="ListBullet"/>
      </w:pPr>
      <w:r>
        <w:t>Religious product sellers</w:t>
      </w:r>
    </w:p>
    <w:p>
      <w:pPr>
        <w:pStyle w:val="ListBullet"/>
      </w:pPr>
      <w:r>
        <w:t>Wedding planners</w:t>
      </w:r>
    </w:p>
    <w:p>
      <w:pPr>
        <w:pStyle w:val="ListBullet"/>
      </w:pPr>
      <w:r>
        <w:t>Astrology practitioners</w:t>
      </w:r>
    </w:p>
    <w:p/>
    <w:p>
      <w:r>
        <w:rPr>
          <w:b/>
          <w:sz w:val="28"/>
        </w:rPr>
        <w:t>3. Core Product Objectives</w:t>
      </w:r>
    </w:p>
    <w:p/>
    <w:p>
      <w:r>
        <w:t>The app should:</w:t>
      </w:r>
    </w:p>
    <w:p>
      <w:pPr>
        <w:pStyle w:val="ListNumber"/>
      </w:pPr>
      <w:r>
        <w:t>Show accurate daily Panchang based on user location.</w:t>
      </w:r>
    </w:p>
    <w:p>
      <w:pPr>
        <w:pStyle w:val="ListNumber"/>
      </w:pPr>
      <w:r>
        <w:t>Provide Hindu calendar views by day, week, month, and year.</w:t>
      </w:r>
    </w:p>
    <w:p>
      <w:pPr>
        <w:pStyle w:val="ListNumber"/>
      </w:pPr>
      <w:r>
        <w:t>Allow users to plan personal, religious, and family events.</w:t>
      </w:r>
    </w:p>
    <w:p>
      <w:pPr>
        <w:pStyle w:val="ListNumber"/>
      </w:pPr>
      <w:r>
        <w:t>Provide reminders for festivals, vrats, pujas, birthdays, anniversaries, and auspicious times.</w:t>
      </w:r>
    </w:p>
    <w:p>
      <w:pPr>
        <w:pStyle w:val="ListNumber"/>
      </w:pPr>
      <w:r>
        <w:t>Allow users to bookmark important dates.</w:t>
      </w:r>
    </w:p>
    <w:p>
      <w:pPr>
        <w:pStyle w:val="ListNumber"/>
      </w:pPr>
      <w:r>
        <w:t>Allow users to add personal notes to Hindu dates and Gregorian dates.</w:t>
      </w:r>
    </w:p>
    <w:p>
      <w:pPr>
        <w:pStyle w:val="ListNumber"/>
      </w:pPr>
      <w:r>
        <w:t>Provide printable high-definition calendars for 12 to 15 months.</w:t>
      </w:r>
    </w:p>
    <w:p>
      <w:pPr>
        <w:pStyle w:val="ListNumber"/>
      </w:pPr>
      <w:r>
        <w:t>Offer subscription-based premium features.</w:t>
      </w:r>
    </w:p>
    <w:p>
      <w:pPr>
        <w:pStyle w:val="ListNumber"/>
      </w:pPr>
      <w:r>
        <w:t>Go beyond existing Panchang apps by offering planning, personalization, community, education, ritual, and family features.</w:t>
      </w:r>
    </w:p>
    <w:p>
      <w:pPr>
        <w:pStyle w:val="ListNumber"/>
      </w:pPr>
      <w:r>
        <w:t>Support global Hindu users with regional calendars, languages, and local sunrise/sunset calculations.</w:t>
      </w:r>
    </w:p>
    <w:p/>
    <w:p>
      <w:r>
        <w:rPr>
          <w:b/>
          <w:sz w:val="28"/>
        </w:rPr>
        <w:t>4. Key Differentiation</w:t>
      </w:r>
    </w:p>
    <w:p/>
    <w:p>
      <w:r>
        <w:t xml:space="preserve">The Pandit should not only display Panchang information but also help users </w:t>
      </w:r>
      <w:r>
        <w:rPr>
          <w:b/>
        </w:rPr>
        <w:t>use Panchang in daily life</w:t>
      </w:r>
      <w:r>
        <w:t xml:space="preserve"> </w:t>
      </w:r>
      <w:r>
        <w:t>.</w:t>
      </w:r>
    </w:p>
    <w:p>
      <w:r>
        <w:t>Unlike traditional Panchang apps that primarily show date data, The Pandit should provide:</w:t>
      </w:r>
    </w:p>
    <w:p>
      <w:pPr>
        <w:pStyle w:val="ListBullet"/>
      </w:pPr>
      <w:r>
        <w:t>Personal Hindu planning assistant</w:t>
      </w:r>
    </w:p>
    <w:p>
      <w:pPr>
        <w:pStyle w:val="ListBullet"/>
      </w:pPr>
      <w:r>
        <w:t>Smart reminders</w:t>
      </w:r>
    </w:p>
    <w:p>
      <w:pPr>
        <w:pStyle w:val="ListBullet"/>
      </w:pPr>
      <w:r>
        <w:t>Ritual checklists</w:t>
      </w:r>
    </w:p>
    <w:p>
      <w:pPr>
        <w:pStyle w:val="ListBullet"/>
      </w:pPr>
      <w:r>
        <w:t>Auspicious date finder</w:t>
      </w:r>
    </w:p>
    <w:p>
      <w:pPr>
        <w:pStyle w:val="ListBullet"/>
      </w:pPr>
      <w:r>
        <w:t>Printable HD calendar generator</w:t>
      </w:r>
    </w:p>
    <w:p>
      <w:pPr>
        <w:pStyle w:val="ListBullet"/>
      </w:pPr>
      <w:r>
        <w:t>Family calendar sharing</w:t>
      </w:r>
    </w:p>
    <w:p>
      <w:pPr>
        <w:pStyle w:val="ListBullet"/>
      </w:pPr>
      <w:r>
        <w:t>Festival preparation guides</w:t>
      </w:r>
    </w:p>
    <w:p>
      <w:pPr>
        <w:pStyle w:val="ListBullet"/>
      </w:pPr>
      <w:r>
        <w:t>Vrat and puja guidance</w:t>
      </w:r>
    </w:p>
    <w:p>
      <w:pPr>
        <w:pStyle w:val="ListBullet"/>
      </w:pPr>
      <w:r>
        <w:t>Personalized spiritual routine planner</w:t>
      </w:r>
    </w:p>
    <w:p>
      <w:pPr>
        <w:pStyle w:val="ListBullet"/>
      </w:pPr>
      <w:r>
        <w:t>Regional festival customization</w:t>
      </w:r>
    </w:p>
    <w:p>
      <w:pPr>
        <w:pStyle w:val="ListBullet"/>
      </w:pPr>
      <w:r>
        <w:t>Muhurat discovery tools</w:t>
      </w:r>
    </w:p>
    <w:p>
      <w:pPr>
        <w:pStyle w:val="ListBullet"/>
      </w:pPr>
      <w:r>
        <w:t>AI-assisted explanations of Panchang terms</w:t>
      </w:r>
    </w:p>
    <w:p>
      <w:pPr>
        <w:pStyle w:val="ListBullet"/>
      </w:pPr>
      <w:r>
        <w:t>Premium calendar products for sale or gifting</w:t>
      </w:r>
    </w:p>
    <w:p/>
    <w:p>
      <w:r>
        <w:rPr>
          <w:b/>
          <w:sz w:val="28"/>
        </w:rPr>
        <w:t>5. Functional Requirements</w:t>
      </w:r>
    </w:p>
    <w:p/>
    <w:p>
      <w:r>
        <w:rPr>
          <w:b/>
          <w:sz w:val="32"/>
        </w:rPr>
        <w:t>5.1 User Registration and Account Management</w:t>
      </w:r>
    </w:p>
    <w:p/>
    <w:p>
      <w:r>
        <w:rPr>
          <w:b/>
          <w:sz w:val="28"/>
        </w:rPr>
        <w:t>5.1.1 Account Creation</w:t>
      </w:r>
    </w:p>
    <w:p/>
    <w:p>
      <w:r>
        <w:t>Users should be able to create an account using:</w:t>
      </w:r>
    </w:p>
    <w:p>
      <w:pPr>
        <w:pStyle w:val="ListBullet"/>
      </w:pPr>
      <w:r>
        <w:t>Email address</w:t>
      </w:r>
    </w:p>
    <w:p>
      <w:pPr>
        <w:pStyle w:val="ListBullet"/>
      </w:pPr>
      <w:r>
        <w:t>Mobile number</w:t>
      </w:r>
    </w:p>
    <w:p>
      <w:pPr>
        <w:pStyle w:val="ListBullet"/>
      </w:pPr>
      <w:r>
        <w:t>Google login</w:t>
      </w:r>
    </w:p>
    <w:p>
      <w:pPr>
        <w:pStyle w:val="ListBullet"/>
      </w:pPr>
      <w:r>
        <w:t>Apple login</w:t>
      </w:r>
    </w:p>
    <w:p>
      <w:pPr>
        <w:pStyle w:val="ListBullet"/>
      </w:pPr>
      <w:r>
        <w:t>Facebook login, optional</w:t>
      </w:r>
    </w:p>
    <w:p>
      <w:pPr>
        <w:pStyle w:val="ListBullet"/>
      </w:pPr>
      <w:r>
        <w:t>Guest mode for free users</w:t>
      </w:r>
    </w:p>
    <w:p/>
    <w:p>
      <w:r>
        <w:rPr>
          <w:b/>
          <w:sz w:val="28"/>
        </w:rPr>
        <w:t>5.1.2 User Profile</w:t>
      </w:r>
    </w:p>
    <w:p/>
    <w:p>
      <w:r>
        <w:t>The user profile should include:</w:t>
      </w:r>
    </w:p>
    <w:p>
      <w:pPr>
        <w:pStyle w:val="ListBullet"/>
      </w:pPr>
      <w:r>
        <w:t>Full name</w:t>
      </w:r>
    </w:p>
    <w:p>
      <w:pPr>
        <w:pStyle w:val="ListBullet"/>
      </w:pPr>
      <w:r>
        <w:t>Preferred display name</w:t>
      </w:r>
    </w:p>
    <w:p>
      <w:pPr>
        <w:pStyle w:val="ListBullet"/>
      </w:pPr>
      <w:r>
        <w:t>Date of birth</w:t>
      </w:r>
    </w:p>
    <w:p>
      <w:pPr>
        <w:pStyle w:val="ListBullet"/>
      </w:pPr>
      <w:r>
        <w:t>Time of birth, optional</w:t>
      </w:r>
    </w:p>
    <w:p>
      <w:pPr>
        <w:pStyle w:val="ListBullet"/>
      </w:pPr>
      <w:r>
        <w:t>Place of birth, optional</w:t>
      </w:r>
    </w:p>
    <w:p>
      <w:pPr>
        <w:pStyle w:val="ListBullet"/>
      </w:pPr>
      <w:r>
        <w:t>Current location</w:t>
      </w:r>
    </w:p>
    <w:p>
      <w:pPr>
        <w:pStyle w:val="ListBullet"/>
      </w:pPr>
      <w:r>
        <w:t>Preferred language</w:t>
      </w:r>
    </w:p>
    <w:p>
      <w:pPr>
        <w:pStyle w:val="ListBullet"/>
      </w:pPr>
      <w:r>
        <w:t>Preferred Hindu calendar system</w:t>
      </w:r>
    </w:p>
    <w:p>
      <w:pPr>
        <w:pStyle w:val="ListBullet"/>
      </w:pPr>
      <w:r>
        <w:t>Preferred deity or sampradaya, optional</w:t>
      </w:r>
    </w:p>
    <w:p>
      <w:pPr>
        <w:pStyle w:val="ListBullet"/>
      </w:pPr>
      <w:r>
        <w:t>Notification preferences</w:t>
      </w:r>
    </w:p>
    <w:p>
      <w:pPr>
        <w:pStyle w:val="ListBullet"/>
      </w:pPr>
      <w:r>
        <w:t>Subscription level</w:t>
      </w:r>
    </w:p>
    <w:p>
      <w:pPr>
        <w:pStyle w:val="ListBullet"/>
      </w:pPr>
      <w:r>
        <w:t>Family members, if enabled</w:t>
      </w:r>
    </w:p>
    <w:p/>
    <w:p>
      <w:r>
        <w:rPr>
          <w:b/>
          <w:sz w:val="28"/>
        </w:rPr>
        <w:t>5.1.3 Location Settings</w:t>
      </w:r>
    </w:p>
    <w:p/>
    <w:p>
      <w:r>
        <w:t>The app must support:</w:t>
      </w:r>
    </w:p>
    <w:p>
      <w:pPr>
        <w:pStyle w:val="ListBullet"/>
      </w:pPr>
      <w:r>
        <w:t>Automatic location detection</w:t>
      </w:r>
    </w:p>
    <w:p>
      <w:pPr>
        <w:pStyle w:val="ListBullet"/>
      </w:pPr>
      <w:r>
        <w:t>Manual city selection</w:t>
      </w:r>
    </w:p>
    <w:p>
      <w:pPr>
        <w:pStyle w:val="ListBullet"/>
      </w:pPr>
      <w:r>
        <w:t>Saved favorite locations</w:t>
      </w:r>
    </w:p>
    <w:p>
      <w:pPr>
        <w:pStyle w:val="ListBullet"/>
      </w:pPr>
      <w:r>
        <w:t>Travel mode</w:t>
      </w:r>
    </w:p>
    <w:p>
      <w:pPr>
        <w:pStyle w:val="ListBullet"/>
      </w:pPr>
      <w:r>
        <w:t>Panchang recalculation based on selected location</w:t>
      </w:r>
    </w:p>
    <w:p>
      <w:pPr>
        <w:pStyle w:val="ListBullet"/>
      </w:pPr>
      <w:r>
        <w:t>Time zone awareness</w:t>
      </w:r>
    </w:p>
    <w:p/>
    <w:p>
      <w:r>
        <w:rPr>
          <w:b/>
          <w:sz w:val="28"/>
        </w:rPr>
        <w:t>5.1.4 Calendar Preference Settings</w:t>
      </w:r>
    </w:p>
    <w:p/>
    <w:p>
      <w:r>
        <w:t>Users should be able to choose:</w:t>
      </w:r>
    </w:p>
    <w:p>
      <w:pPr>
        <w:pStyle w:val="ListBullet"/>
      </w:pPr>
      <w:r>
        <w:t>Amanta calendar</w:t>
      </w:r>
    </w:p>
    <w:p>
      <w:pPr>
        <w:pStyle w:val="ListBullet"/>
      </w:pPr>
      <w:r>
        <w:t>Purnimanta calendar</w:t>
      </w:r>
    </w:p>
    <w:p>
      <w:pPr>
        <w:pStyle w:val="ListBullet"/>
      </w:pPr>
      <w:r>
        <w:t>Vikram Samvat</w:t>
      </w:r>
    </w:p>
    <w:p>
      <w:pPr>
        <w:pStyle w:val="ListBullet"/>
      </w:pPr>
      <w:r>
        <w:t>Shaka Samvat</w:t>
      </w:r>
    </w:p>
    <w:p>
      <w:pPr>
        <w:pStyle w:val="ListBullet"/>
      </w:pPr>
      <w:r>
        <w:t>Gujarati Samvat</w:t>
      </w:r>
    </w:p>
    <w:p>
      <w:pPr>
        <w:pStyle w:val="ListBullet"/>
      </w:pPr>
      <w:r>
        <w:t>Tamil calendar</w:t>
      </w:r>
    </w:p>
    <w:p>
      <w:pPr>
        <w:pStyle w:val="ListBullet"/>
      </w:pPr>
      <w:r>
        <w:t>Malayalam calendar</w:t>
      </w:r>
    </w:p>
    <w:p>
      <w:pPr>
        <w:pStyle w:val="ListBullet"/>
      </w:pPr>
      <w:r>
        <w:t>Bengali calendar</w:t>
      </w:r>
    </w:p>
    <w:p>
      <w:pPr>
        <w:pStyle w:val="ListBullet"/>
      </w:pPr>
      <w:r>
        <w:t>Telugu calendar</w:t>
      </w:r>
    </w:p>
    <w:p>
      <w:pPr>
        <w:pStyle w:val="ListBullet"/>
      </w:pPr>
      <w:r>
        <w:t>Kannada calendar</w:t>
      </w:r>
    </w:p>
    <w:p>
      <w:pPr>
        <w:pStyle w:val="ListBullet"/>
      </w:pPr>
      <w:r>
        <w:t>Marathi calendar</w:t>
      </w:r>
    </w:p>
    <w:p>
      <w:pPr>
        <w:pStyle w:val="ListBullet"/>
      </w:pPr>
      <w:r>
        <w:t>North Indian style</w:t>
      </w:r>
    </w:p>
    <w:p>
      <w:pPr>
        <w:pStyle w:val="ListBullet"/>
      </w:pPr>
      <w:r>
        <w:t>South Indian style</w:t>
      </w:r>
    </w:p>
    <w:p>
      <w:pPr>
        <w:pStyle w:val="ListBullet"/>
      </w:pPr>
      <w:r>
        <w:t>Regional festival preferences</w:t>
      </w:r>
    </w:p>
    <w:p/>
    <w:p>
      <w:r>
        <w:rPr>
          <w:b/>
          <w:sz w:val="32"/>
        </w:rPr>
        <w:t>5.2 Daily Panchang View</w:t>
      </w:r>
    </w:p>
    <w:p/>
    <w:p>
      <w:r>
        <w:t>The app must provide a daily Panchang screen similar to the attached reference, but with a more modern and cleaner user experience.</w:t>
      </w:r>
    </w:p>
    <w:p>
      <w:r>
        <w:rPr>
          <w:b/>
          <w:sz w:val="28"/>
        </w:rPr>
        <w:t>5.2.1 Daily Panchang Data</w:t>
      </w:r>
    </w:p>
    <w:p/>
    <w:p>
      <w:r>
        <w:t>The daily screen should display:</w:t>
      </w:r>
    </w:p>
    <w:p>
      <w:pPr>
        <w:pStyle w:val="ListBullet"/>
      </w:pPr>
      <w:r>
        <w:t>Current location</w:t>
      </w:r>
    </w:p>
    <w:p>
      <w:pPr>
        <w:pStyle w:val="ListBullet"/>
      </w:pPr>
      <w:r>
        <w:t>Gregorian date</w:t>
      </w:r>
    </w:p>
    <w:p>
      <w:pPr>
        <w:pStyle w:val="ListBullet"/>
      </w:pPr>
      <w:r>
        <w:t>Hindu date</w:t>
      </w:r>
    </w:p>
    <w:p>
      <w:pPr>
        <w:pStyle w:val="ListBullet"/>
      </w:pPr>
      <w:r>
        <w:t>Weekday</w:t>
      </w:r>
    </w:p>
    <w:p>
      <w:pPr>
        <w:pStyle w:val="ListBullet"/>
      </w:pPr>
      <w:r>
        <w:t>Sunrise</w:t>
      </w:r>
    </w:p>
    <w:p>
      <w:pPr>
        <w:pStyle w:val="ListBullet"/>
      </w:pPr>
      <w:r>
        <w:t>Sunset</w:t>
      </w:r>
    </w:p>
    <w:p>
      <w:pPr>
        <w:pStyle w:val="ListBullet"/>
      </w:pPr>
      <w:r>
        <w:t>Moonrise</w:t>
      </w:r>
    </w:p>
    <w:p>
      <w:pPr>
        <w:pStyle w:val="ListBullet"/>
      </w:pPr>
      <w:r>
        <w:t>Moonset</w:t>
      </w:r>
    </w:p>
    <w:p>
      <w:pPr>
        <w:pStyle w:val="ListBullet"/>
      </w:pPr>
      <w:r>
        <w:t>Tithi</w:t>
      </w:r>
    </w:p>
    <w:p>
      <w:pPr>
        <w:pStyle w:val="ListBullet"/>
      </w:pPr>
      <w:r>
        <w:t>Nakshatra</w:t>
      </w:r>
    </w:p>
    <w:p>
      <w:pPr>
        <w:pStyle w:val="ListBullet"/>
      </w:pPr>
      <w:r>
        <w:t>Yoga</w:t>
      </w:r>
    </w:p>
    <w:p>
      <w:pPr>
        <w:pStyle w:val="ListBullet"/>
      </w:pPr>
      <w:r>
        <w:t>Karana</w:t>
      </w:r>
    </w:p>
    <w:p>
      <w:pPr>
        <w:pStyle w:val="ListBullet"/>
      </w:pPr>
      <w:r>
        <w:t>Paksha</w:t>
      </w:r>
    </w:p>
    <w:p>
      <w:pPr>
        <w:pStyle w:val="ListBullet"/>
      </w:pPr>
      <w:r>
        <w:t>Amanta month</w:t>
      </w:r>
    </w:p>
    <w:p>
      <w:pPr>
        <w:pStyle w:val="ListBullet"/>
      </w:pPr>
      <w:r>
        <w:t>Purnimanta month</w:t>
      </w:r>
    </w:p>
    <w:p>
      <w:pPr>
        <w:pStyle w:val="ListBullet"/>
      </w:pPr>
      <w:r>
        <w:t>Moonsign</w:t>
      </w:r>
    </w:p>
    <w:p>
      <w:pPr>
        <w:pStyle w:val="ListBullet"/>
      </w:pPr>
      <w:r>
        <w:t>Sunsign</w:t>
      </w:r>
    </w:p>
    <w:p>
      <w:pPr>
        <w:pStyle w:val="ListBullet"/>
      </w:pPr>
      <w:r>
        <w:t>Shaka Samvat</w:t>
      </w:r>
    </w:p>
    <w:p>
      <w:pPr>
        <w:pStyle w:val="ListBullet"/>
      </w:pPr>
      <w:r>
        <w:t>Vikram Samvat</w:t>
      </w:r>
    </w:p>
    <w:p>
      <w:pPr>
        <w:pStyle w:val="ListBullet"/>
      </w:pPr>
      <w:r>
        <w:t>Gujarati Samvat</w:t>
      </w:r>
    </w:p>
    <w:p>
      <w:pPr>
        <w:pStyle w:val="ListBullet"/>
      </w:pPr>
      <w:r>
        <w:t>Ritu</w:t>
      </w:r>
    </w:p>
    <w:p>
      <w:pPr>
        <w:pStyle w:val="ListBullet"/>
      </w:pPr>
      <w:r>
        <w:t>Ayana</w:t>
      </w:r>
    </w:p>
    <w:p>
      <w:pPr>
        <w:pStyle w:val="ListBullet"/>
      </w:pPr>
      <w:r>
        <w:t>Samvatsara</w:t>
      </w:r>
    </w:p>
    <w:p>
      <w:pPr>
        <w:pStyle w:val="ListBullet"/>
      </w:pPr>
      <w:r>
        <w:t>Rahu Kalam</w:t>
      </w:r>
    </w:p>
    <w:p>
      <w:pPr>
        <w:pStyle w:val="ListBullet"/>
      </w:pPr>
      <w:r>
        <w:t>Yamaganda</w:t>
      </w:r>
    </w:p>
    <w:p>
      <w:pPr>
        <w:pStyle w:val="ListBullet"/>
      </w:pPr>
      <w:r>
        <w:t>Gulika Kalam</w:t>
      </w:r>
    </w:p>
    <w:p>
      <w:pPr>
        <w:pStyle w:val="ListBullet"/>
      </w:pPr>
      <w:r>
        <w:t>Abhijit Muhurat</w:t>
      </w:r>
    </w:p>
    <w:p>
      <w:pPr>
        <w:pStyle w:val="ListBullet"/>
      </w:pPr>
      <w:r>
        <w:t>Dur Muhurat</w:t>
      </w:r>
    </w:p>
    <w:p>
      <w:pPr>
        <w:pStyle w:val="ListBullet"/>
      </w:pPr>
      <w:r>
        <w:t>Varjyam</w:t>
      </w:r>
    </w:p>
    <w:p>
      <w:pPr>
        <w:pStyle w:val="ListBullet"/>
      </w:pPr>
      <w:r>
        <w:t>Amrit Kalam</w:t>
      </w:r>
    </w:p>
    <w:p>
      <w:pPr>
        <w:pStyle w:val="ListBullet"/>
      </w:pPr>
      <w:r>
        <w:t>Brahma Muhurat</w:t>
      </w:r>
    </w:p>
    <w:p>
      <w:pPr>
        <w:pStyle w:val="ListBullet"/>
      </w:pPr>
      <w:r>
        <w:t>Nishita Kaal</w:t>
      </w:r>
    </w:p>
    <w:p>
      <w:pPr>
        <w:pStyle w:val="ListBullet"/>
      </w:pPr>
      <w:r>
        <w:t>Choghadiya</w:t>
      </w:r>
    </w:p>
    <w:p>
      <w:pPr>
        <w:pStyle w:val="ListBullet"/>
      </w:pPr>
      <w:r>
        <w:t>Hora</w:t>
      </w:r>
    </w:p>
    <w:p>
      <w:pPr>
        <w:pStyle w:val="ListBullet"/>
      </w:pPr>
      <w:r>
        <w:t>Gowri Panchangam, where applicable</w:t>
      </w:r>
    </w:p>
    <w:p/>
    <w:p>
      <w:r>
        <w:rPr>
          <w:b/>
          <w:sz w:val="28"/>
        </w:rPr>
        <w:t>5.2.2 Time Format Toggle</w:t>
      </w:r>
    </w:p>
    <w:p/>
    <w:p>
      <w:r>
        <w:t>Users should be able to view Panchang timings in:</w:t>
      </w:r>
    </w:p>
    <w:p>
      <w:pPr>
        <w:pStyle w:val="ListBullet"/>
      </w:pPr>
      <w:r>
        <w:t>12-hour format</w:t>
      </w:r>
    </w:p>
    <w:p>
      <w:pPr>
        <w:pStyle w:val="ListBullet"/>
      </w:pPr>
      <w:r>
        <w:t>24-hour format</w:t>
      </w:r>
    </w:p>
    <w:p>
      <w:pPr>
        <w:pStyle w:val="ListBullet"/>
      </w:pPr>
      <w:r>
        <w:t>Extended “24 Plus” format for timings after midnight</w:t>
      </w:r>
    </w:p>
    <w:p/>
    <w:p>
      <w:r>
        <w:rPr>
          <w:b/>
          <w:sz w:val="28"/>
        </w:rPr>
        <w:t>5.2.3 Panchang Explanation</w:t>
      </w:r>
    </w:p>
    <w:p/>
    <w:p>
      <w:r>
        <w:t>Each Panchang element should have a tap/click explanation.</w:t>
      </w:r>
    </w:p>
    <w:p>
      <w:r>
        <w:t>Example:</w:t>
      </w:r>
    </w:p>
    <w:p>
      <w:pPr>
        <w:pStyle w:val="ListBullet"/>
      </w:pPr>
      <w:r>
        <w:t>What is Tithi?</w:t>
      </w:r>
    </w:p>
    <w:p>
      <w:pPr>
        <w:pStyle w:val="ListBullet"/>
      </w:pPr>
      <w:r>
        <w:t>What is Nakshatra?</w:t>
      </w:r>
    </w:p>
    <w:p>
      <w:pPr>
        <w:pStyle w:val="ListBullet"/>
      </w:pPr>
      <w:r>
        <w:t>What is Rahu Kalam?</w:t>
      </w:r>
    </w:p>
    <w:p>
      <w:pPr>
        <w:pStyle w:val="ListBullet"/>
      </w:pPr>
      <w:r>
        <w:t>What does Krishna Paksha mean?</w:t>
      </w:r>
    </w:p>
    <w:p>
      <w:pPr>
        <w:pStyle w:val="ListBullet"/>
      </w:pPr>
      <w:r>
        <w:t>How should this information be used?</w:t>
      </w:r>
    </w:p>
    <w:p/>
    <w:p>
      <w:r>
        <w:rPr>
          <w:b/>
          <w:sz w:val="28"/>
        </w:rPr>
        <w:t>5.2.4 Good / Avoid Indicator</w:t>
      </w:r>
    </w:p>
    <w:p/>
    <w:p>
      <w:r>
        <w:t>The app should show a simple daily advisory such as:</w:t>
      </w:r>
    </w:p>
    <w:p>
      <w:pPr>
        <w:pStyle w:val="ListBullet"/>
      </w:pPr>
      <w:r>
        <w:t>Good for spiritual activities</w:t>
      </w:r>
    </w:p>
    <w:p>
      <w:pPr>
        <w:pStyle w:val="ListBullet"/>
      </w:pPr>
      <w:r>
        <w:t>Good for charity</w:t>
      </w:r>
    </w:p>
    <w:p>
      <w:pPr>
        <w:pStyle w:val="ListBullet"/>
      </w:pPr>
      <w:r>
        <w:t>Avoid major financial decisions</w:t>
      </w:r>
    </w:p>
    <w:p>
      <w:pPr>
        <w:pStyle w:val="ListBullet"/>
      </w:pPr>
      <w:r>
        <w:t>Suitable for travel</w:t>
      </w:r>
    </w:p>
    <w:p>
      <w:pPr>
        <w:pStyle w:val="ListBullet"/>
      </w:pPr>
      <w:r>
        <w:t>Good for learning</w:t>
      </w:r>
    </w:p>
    <w:p>
      <w:pPr>
        <w:pStyle w:val="ListBullet"/>
      </w:pPr>
      <w:r>
        <w:t>Good for fasting</w:t>
      </w:r>
    </w:p>
    <w:p>
      <w:pPr>
        <w:pStyle w:val="ListBullet"/>
      </w:pPr>
      <w:r>
        <w:t>Check muhurat before ceremonies</w:t>
      </w:r>
    </w:p>
    <w:p/>
    <w:p>
      <w:r>
        <w:t>This should be advisory and culturally contextual, not absolute.</w:t>
      </w:r>
    </w:p>
    <w:p>
      <w:r>
        <w:rPr>
          <w:b/>
          <w:sz w:val="28"/>
        </w:rPr>
        <w:t>5.2.5 Today’s Highlights</w:t>
      </w:r>
    </w:p>
    <w:p/>
    <w:p>
      <w:r>
        <w:t>The daily view should include a summary card:</w:t>
      </w:r>
    </w:p>
    <w:p>
      <w:pPr>
        <w:pStyle w:val="ListBullet"/>
      </w:pPr>
      <w:r>
        <w:t>Today’s Tithi</w:t>
      </w:r>
    </w:p>
    <w:p>
      <w:pPr>
        <w:pStyle w:val="ListBullet"/>
      </w:pPr>
      <w:r>
        <w:t>Today’s Nakshatra</w:t>
      </w:r>
    </w:p>
    <w:p>
      <w:pPr>
        <w:pStyle w:val="ListBullet"/>
      </w:pPr>
      <w:r>
        <w:t>Festival or vrat, if any</w:t>
      </w:r>
    </w:p>
    <w:p>
      <w:pPr>
        <w:pStyle w:val="ListBullet"/>
      </w:pPr>
      <w:r>
        <w:t>Important muhurat</w:t>
      </w:r>
    </w:p>
    <w:p>
      <w:pPr>
        <w:pStyle w:val="ListBullet"/>
      </w:pPr>
      <w:r>
        <w:t>Rahu Kalam warning</w:t>
      </w:r>
    </w:p>
    <w:p>
      <w:pPr>
        <w:pStyle w:val="ListBullet"/>
      </w:pPr>
      <w:r>
        <w:t>Suggested mantra or spiritual practice</w:t>
      </w:r>
    </w:p>
    <w:p>
      <w:pPr>
        <w:pStyle w:val="ListBullet"/>
      </w:pPr>
      <w:r>
        <w:t>Recommended dana, puja, or vrat activity, if applicable</w:t>
      </w:r>
    </w:p>
    <w:p/>
    <w:p>
      <w:r>
        <w:rPr>
          <w:b/>
          <w:sz w:val="32"/>
        </w:rPr>
        <w:t>5.3 Calendar Views</w:t>
      </w:r>
    </w:p>
    <w:p/>
    <w:p>
      <w:r>
        <w:rPr>
          <w:b/>
          <w:sz w:val="28"/>
        </w:rPr>
        <w:t>5.3.1 Day View</w:t>
      </w:r>
    </w:p>
    <w:p/>
    <w:p>
      <w:r>
        <w:t>The day view should show full Panchang details for a selected date.</w:t>
      </w:r>
    </w:p>
    <w:p>
      <w:r>
        <w:t>Features:</w:t>
      </w:r>
    </w:p>
    <w:p>
      <w:pPr>
        <w:pStyle w:val="ListBullet"/>
      </w:pPr>
      <w:r>
        <w:t>Previous day / next day navigation</w:t>
      </w:r>
    </w:p>
    <w:p>
      <w:pPr>
        <w:pStyle w:val="ListBullet"/>
      </w:pPr>
      <w:r>
        <w:t>Jump to today</w:t>
      </w:r>
    </w:p>
    <w:p>
      <w:pPr>
        <w:pStyle w:val="ListBullet"/>
      </w:pPr>
      <w:r>
        <w:t>Add note</w:t>
      </w:r>
    </w:p>
    <w:p>
      <w:pPr>
        <w:pStyle w:val="ListBullet"/>
      </w:pPr>
      <w:r>
        <w:t>Add reminder</w:t>
      </w:r>
    </w:p>
    <w:p>
      <w:pPr>
        <w:pStyle w:val="ListBullet"/>
      </w:pPr>
      <w:r>
        <w:t>Bookmark date</w:t>
      </w:r>
    </w:p>
    <w:p>
      <w:pPr>
        <w:pStyle w:val="ListBullet"/>
      </w:pPr>
      <w:r>
        <w:t>Share Panchang</w:t>
      </w:r>
    </w:p>
    <w:p>
      <w:pPr>
        <w:pStyle w:val="ListBullet"/>
      </w:pPr>
      <w:r>
        <w:t>Print day Panchang</w:t>
      </w:r>
    </w:p>
    <w:p>
      <w:pPr>
        <w:pStyle w:val="ListBullet"/>
      </w:pPr>
      <w:r>
        <w:t>View festival details</w:t>
      </w:r>
    </w:p>
    <w:p>
      <w:pPr>
        <w:pStyle w:val="ListBullet"/>
      </w:pPr>
      <w:r>
        <w:t>View muhurat details</w:t>
      </w:r>
    </w:p>
    <w:p/>
    <w:p>
      <w:r>
        <w:rPr>
          <w:b/>
          <w:sz w:val="28"/>
        </w:rPr>
        <w:t>5.3.2 Week View</w:t>
      </w:r>
    </w:p>
    <w:p/>
    <w:p>
      <w:r>
        <w:t>The week view should show:</w:t>
      </w:r>
    </w:p>
    <w:p>
      <w:pPr>
        <w:pStyle w:val="ListBullet"/>
      </w:pPr>
      <w:r>
        <w:t>Seven-day Gregorian calendar</w:t>
      </w:r>
    </w:p>
    <w:p>
      <w:pPr>
        <w:pStyle w:val="ListBullet"/>
      </w:pPr>
      <w:r>
        <w:t>Hindu Tithi for each day</w:t>
      </w:r>
    </w:p>
    <w:p>
      <w:pPr>
        <w:pStyle w:val="ListBullet"/>
      </w:pPr>
      <w:r>
        <w:t>Nakshatra for each day</w:t>
      </w:r>
    </w:p>
    <w:p>
      <w:pPr>
        <w:pStyle w:val="ListBullet"/>
      </w:pPr>
      <w:r>
        <w:t>Festival markers</w:t>
      </w:r>
    </w:p>
    <w:p>
      <w:pPr>
        <w:pStyle w:val="ListBullet"/>
      </w:pPr>
      <w:r>
        <w:t>Vrat markers</w:t>
      </w:r>
    </w:p>
    <w:p>
      <w:pPr>
        <w:pStyle w:val="ListBullet"/>
      </w:pPr>
      <w:r>
        <w:t>Moon phase</w:t>
      </w:r>
    </w:p>
    <w:p>
      <w:pPr>
        <w:pStyle w:val="ListBullet"/>
      </w:pPr>
      <w:r>
        <w:t>User notes</w:t>
      </w:r>
    </w:p>
    <w:p>
      <w:pPr>
        <w:pStyle w:val="ListBullet"/>
      </w:pPr>
      <w:r>
        <w:t>Reminders</w:t>
      </w:r>
    </w:p>
    <w:p>
      <w:pPr>
        <w:pStyle w:val="ListBullet"/>
      </w:pPr>
      <w:r>
        <w:t>Auspicious / inauspicious time indicators</w:t>
      </w:r>
    </w:p>
    <w:p>
      <w:pPr>
        <w:pStyle w:val="ListBullet"/>
      </w:pPr>
      <w:r>
        <w:t>Weekly spiritual planner</w:t>
      </w:r>
    </w:p>
    <w:p/>
    <w:p>
      <w:r>
        <w:rPr>
          <w:b/>
          <w:sz w:val="28"/>
        </w:rPr>
        <w:t>5.3.3 Month View</w:t>
      </w:r>
    </w:p>
    <w:p/>
    <w:p>
      <w:r>
        <w:t>The month view should show:</w:t>
      </w:r>
    </w:p>
    <w:p>
      <w:pPr>
        <w:pStyle w:val="ListBullet"/>
      </w:pPr>
      <w:r>
        <w:t>Gregorian month grid</w:t>
      </w:r>
    </w:p>
    <w:p>
      <w:pPr>
        <w:pStyle w:val="ListBullet"/>
      </w:pPr>
      <w:r>
        <w:t>Hindu date on each day</w:t>
      </w:r>
    </w:p>
    <w:p>
      <w:pPr>
        <w:pStyle w:val="ListBullet"/>
      </w:pPr>
      <w:r>
        <w:t>Tithi markers</w:t>
      </w:r>
    </w:p>
    <w:p>
      <w:pPr>
        <w:pStyle w:val="ListBullet"/>
      </w:pPr>
      <w:r>
        <w:t>Festival labels</w:t>
      </w:r>
    </w:p>
    <w:p>
      <w:pPr>
        <w:pStyle w:val="ListBullet"/>
      </w:pPr>
      <w:r>
        <w:t>Vrat labels</w:t>
      </w:r>
    </w:p>
    <w:p>
      <w:pPr>
        <w:pStyle w:val="ListBullet"/>
      </w:pPr>
      <w:r>
        <w:t>Ekadashi, Purnima, Amavasya indicators</w:t>
      </w:r>
    </w:p>
    <w:p>
      <w:pPr>
        <w:pStyle w:val="ListBullet"/>
      </w:pPr>
      <w:r>
        <w:t>Sankranti indicators</w:t>
      </w:r>
    </w:p>
    <w:p>
      <w:pPr>
        <w:pStyle w:val="ListBullet"/>
      </w:pPr>
      <w:r>
        <w:t>Pradosham indicators</w:t>
      </w:r>
    </w:p>
    <w:p>
      <w:pPr>
        <w:pStyle w:val="ListBullet"/>
      </w:pPr>
      <w:r>
        <w:t>Chaturthi indicators</w:t>
      </w:r>
    </w:p>
    <w:p>
      <w:pPr>
        <w:pStyle w:val="ListBullet"/>
      </w:pPr>
      <w:r>
        <w:t>Notes and bookmarks</w:t>
      </w:r>
    </w:p>
    <w:p>
      <w:pPr>
        <w:pStyle w:val="ListBullet"/>
      </w:pPr>
      <w:r>
        <w:t>Moon phase icons</w:t>
      </w:r>
    </w:p>
    <w:p>
      <w:pPr>
        <w:pStyle w:val="ListBullet"/>
      </w:pPr>
      <w:r>
        <w:t>User-created events</w:t>
      </w:r>
    </w:p>
    <w:p>
      <w:pPr>
        <w:pStyle w:val="ListBullet"/>
      </w:pPr>
      <w:r>
        <w:t>Temple events, if enabled</w:t>
      </w:r>
    </w:p>
    <w:p/>
    <w:p>
      <w:r>
        <w:rPr>
          <w:b/>
          <w:sz w:val="28"/>
        </w:rPr>
        <w:t>5.3.4 Year View</w:t>
      </w:r>
    </w:p>
    <w:p/>
    <w:p>
      <w:r>
        <w:t>The year view should show:</w:t>
      </w:r>
    </w:p>
    <w:p>
      <w:pPr>
        <w:pStyle w:val="ListBullet"/>
      </w:pPr>
      <w:r>
        <w:t>12-month overview</w:t>
      </w:r>
    </w:p>
    <w:p>
      <w:pPr>
        <w:pStyle w:val="ListBullet"/>
      </w:pPr>
      <w:r>
        <w:t>Major festivals</w:t>
      </w:r>
    </w:p>
    <w:p>
      <w:pPr>
        <w:pStyle w:val="ListBullet"/>
      </w:pPr>
      <w:r>
        <w:t>Important vrats</w:t>
      </w:r>
    </w:p>
    <w:p>
      <w:pPr>
        <w:pStyle w:val="ListBullet"/>
      </w:pPr>
      <w:r>
        <w:t>Regional holidays</w:t>
      </w:r>
    </w:p>
    <w:p>
      <w:pPr>
        <w:pStyle w:val="ListBullet"/>
      </w:pPr>
      <w:r>
        <w:t>Solar and lunar events</w:t>
      </w:r>
    </w:p>
    <w:p>
      <w:pPr>
        <w:pStyle w:val="ListBullet"/>
      </w:pPr>
      <w:r>
        <w:t>User bookmarks</w:t>
      </w:r>
    </w:p>
    <w:p>
      <w:pPr>
        <w:pStyle w:val="ListBullet"/>
      </w:pPr>
      <w:r>
        <w:t>Print calendar option</w:t>
      </w:r>
    </w:p>
    <w:p>
      <w:pPr>
        <w:pStyle w:val="ListBullet"/>
      </w:pPr>
      <w:r>
        <w:t>Export option</w:t>
      </w:r>
    </w:p>
    <w:p/>
    <w:p>
      <w:r>
        <w:rPr>
          <w:b/>
          <w:sz w:val="28"/>
        </w:rPr>
        <w:t>5.3.5 12 to 15 Month Calendar View</w:t>
      </w:r>
    </w:p>
    <w:p/>
    <w:p>
      <w:r>
        <w:t>The app must allow users to generate a continuous Hindu calendar for the next 12 to 15 months.</w:t>
      </w:r>
    </w:p>
    <w:p>
      <w:r>
        <w:t>This feature should support:</w:t>
      </w:r>
    </w:p>
    <w:p>
      <w:pPr>
        <w:pStyle w:val="ListBullet"/>
      </w:pPr>
      <w:r>
        <w:t>Start month selection</w:t>
      </w:r>
    </w:p>
    <w:p>
      <w:pPr>
        <w:pStyle w:val="ListBullet"/>
      </w:pPr>
      <w:r>
        <w:t>End month selection</w:t>
      </w:r>
    </w:p>
    <w:p>
      <w:pPr>
        <w:pStyle w:val="ListBullet"/>
      </w:pPr>
      <w:r>
        <w:t>Regional calendar type</w:t>
      </w:r>
    </w:p>
    <w:p>
      <w:pPr>
        <w:pStyle w:val="ListBullet"/>
      </w:pPr>
      <w:r>
        <w:t>Language selection</w:t>
      </w:r>
    </w:p>
    <w:p>
      <w:pPr>
        <w:pStyle w:val="ListBullet"/>
      </w:pPr>
      <w:r>
        <w:t>Location selection</w:t>
      </w:r>
    </w:p>
    <w:p>
      <w:pPr>
        <w:pStyle w:val="ListBullet"/>
      </w:pPr>
      <w:r>
        <w:t>Festival category selection</w:t>
      </w:r>
    </w:p>
    <w:p>
      <w:pPr>
        <w:pStyle w:val="ListBullet"/>
      </w:pPr>
      <w:r>
        <w:t>Printable HD layout</w:t>
      </w:r>
    </w:p>
    <w:p>
      <w:pPr>
        <w:pStyle w:val="ListBullet"/>
      </w:pPr>
      <w:r>
        <w:t>Downloadable PDF</w:t>
      </w:r>
    </w:p>
    <w:p>
      <w:pPr>
        <w:pStyle w:val="ListBullet"/>
      </w:pPr>
      <w:r>
        <w:t>Commercial print-ready export for sales</w:t>
      </w:r>
    </w:p>
    <w:p/>
    <w:p>
      <w:r>
        <w:rPr>
          <w:b/>
          <w:sz w:val="32"/>
        </w:rPr>
        <w:t>5.4 Notes, Bookmarks, and Personal Planning</w:t>
      </w:r>
    </w:p>
    <w:p/>
    <w:p>
      <w:r>
        <w:rPr>
          <w:b/>
          <w:sz w:val="28"/>
        </w:rPr>
        <w:t>5.4.1 Add Notes to Dates</w:t>
      </w:r>
    </w:p>
    <w:p/>
    <w:p>
      <w:r>
        <w:t>Users should be able to add notes to any date.</w:t>
      </w:r>
    </w:p>
    <w:p>
      <w:r>
        <w:t>Notes may include:</w:t>
      </w:r>
    </w:p>
    <w:p>
      <w:pPr>
        <w:pStyle w:val="ListBullet"/>
      </w:pPr>
      <w:r>
        <w:t>Personal events</w:t>
      </w:r>
    </w:p>
    <w:p>
      <w:pPr>
        <w:pStyle w:val="ListBullet"/>
      </w:pPr>
      <w:r>
        <w:t>Puja plans</w:t>
      </w:r>
    </w:p>
    <w:p>
      <w:pPr>
        <w:pStyle w:val="ListBullet"/>
      </w:pPr>
      <w:r>
        <w:t>Family rituals</w:t>
      </w:r>
    </w:p>
    <w:p>
      <w:pPr>
        <w:pStyle w:val="ListBullet"/>
      </w:pPr>
      <w:r>
        <w:t>Travel notes</w:t>
      </w:r>
    </w:p>
    <w:p>
      <w:pPr>
        <w:pStyle w:val="ListBullet"/>
      </w:pPr>
      <w:r>
        <w:t>Temple visits</w:t>
      </w:r>
    </w:p>
    <w:p>
      <w:pPr>
        <w:pStyle w:val="ListBullet"/>
      </w:pPr>
      <w:r>
        <w:t>Fasting notes</w:t>
      </w:r>
    </w:p>
    <w:p>
      <w:pPr>
        <w:pStyle w:val="ListBullet"/>
      </w:pPr>
      <w:r>
        <w:t>Wedding planning notes</w:t>
      </w:r>
    </w:p>
    <w:p>
      <w:pPr>
        <w:pStyle w:val="ListBullet"/>
      </w:pPr>
      <w:r>
        <w:t>Sankalp details</w:t>
      </w:r>
    </w:p>
    <w:p>
      <w:pPr>
        <w:pStyle w:val="ListBullet"/>
      </w:pPr>
      <w:r>
        <w:t>Spiritual goals</w:t>
      </w:r>
    </w:p>
    <w:p/>
    <w:p>
      <w:r>
        <w:rPr>
          <w:b/>
          <w:sz w:val="28"/>
        </w:rPr>
        <w:t>5.4.2 Bookmark Dates</w:t>
      </w:r>
    </w:p>
    <w:p/>
    <w:p>
      <w:r>
        <w:t>Users should be able to bookmark important dates.</w:t>
      </w:r>
    </w:p>
    <w:p>
      <w:r>
        <w:t>Bookmark categories:</w:t>
      </w:r>
    </w:p>
    <w:p>
      <w:pPr>
        <w:pStyle w:val="ListBullet"/>
      </w:pPr>
      <w:r>
        <w:t>Festivals</w:t>
      </w:r>
    </w:p>
    <w:p>
      <w:pPr>
        <w:pStyle w:val="ListBullet"/>
      </w:pPr>
      <w:r>
        <w:t>Family events</w:t>
      </w:r>
    </w:p>
    <w:p>
      <w:pPr>
        <w:pStyle w:val="ListBullet"/>
      </w:pPr>
      <w:r>
        <w:t>Muhurat</w:t>
      </w:r>
    </w:p>
    <w:p>
      <w:pPr>
        <w:pStyle w:val="ListBullet"/>
      </w:pPr>
      <w:r>
        <w:t>Vrat</w:t>
      </w:r>
    </w:p>
    <w:p>
      <w:pPr>
        <w:pStyle w:val="ListBullet"/>
      </w:pPr>
      <w:r>
        <w:t>Travel</w:t>
      </w:r>
    </w:p>
    <w:p>
      <w:pPr>
        <w:pStyle w:val="ListBullet"/>
      </w:pPr>
      <w:r>
        <w:t>Temple visit</w:t>
      </w:r>
    </w:p>
    <w:p>
      <w:pPr>
        <w:pStyle w:val="ListBullet"/>
      </w:pPr>
      <w:r>
        <w:t>Personal reminder</w:t>
      </w:r>
    </w:p>
    <w:p>
      <w:pPr>
        <w:pStyle w:val="ListBullet"/>
      </w:pPr>
      <w:r>
        <w:t>Important spiritual date</w:t>
      </w:r>
    </w:p>
    <w:p>
      <w:pPr>
        <w:pStyle w:val="ListBullet"/>
      </w:pPr>
      <w:r>
        <w:t>Custom category</w:t>
      </w:r>
    </w:p>
    <w:p/>
    <w:p>
      <w:r>
        <w:rPr>
          <w:b/>
          <w:sz w:val="28"/>
        </w:rPr>
        <w:t>5.4.3 Reminder System</w:t>
      </w:r>
    </w:p>
    <w:p/>
    <w:p>
      <w:r>
        <w:t>The app must support reminders for:</w:t>
      </w:r>
    </w:p>
    <w:p>
      <w:pPr>
        <w:pStyle w:val="ListBullet"/>
      </w:pPr>
      <w:r>
        <w:t>Festivals</w:t>
      </w:r>
    </w:p>
    <w:p>
      <w:pPr>
        <w:pStyle w:val="ListBullet"/>
      </w:pPr>
      <w:r>
        <w:t>Vrats</w:t>
      </w:r>
    </w:p>
    <w:p>
      <w:pPr>
        <w:pStyle w:val="ListBullet"/>
      </w:pPr>
      <w:r>
        <w:t>Puja days</w:t>
      </w:r>
    </w:p>
    <w:p>
      <w:pPr>
        <w:pStyle w:val="ListBullet"/>
      </w:pPr>
      <w:r>
        <w:t>Ekadashi</w:t>
      </w:r>
    </w:p>
    <w:p>
      <w:pPr>
        <w:pStyle w:val="ListBullet"/>
      </w:pPr>
      <w:r>
        <w:t>Pradosham</w:t>
      </w:r>
    </w:p>
    <w:p>
      <w:pPr>
        <w:pStyle w:val="ListBullet"/>
      </w:pPr>
      <w:r>
        <w:t>Sankashti Chaturthi</w:t>
      </w:r>
    </w:p>
    <w:p>
      <w:pPr>
        <w:pStyle w:val="ListBullet"/>
      </w:pPr>
      <w:r>
        <w:t>Purnima</w:t>
      </w:r>
    </w:p>
    <w:p>
      <w:pPr>
        <w:pStyle w:val="ListBullet"/>
      </w:pPr>
      <w:r>
        <w:t>Amavasya</w:t>
      </w:r>
    </w:p>
    <w:p>
      <w:pPr>
        <w:pStyle w:val="ListBullet"/>
      </w:pPr>
      <w:r>
        <w:t>Birthdays</w:t>
      </w:r>
    </w:p>
    <w:p>
      <w:pPr>
        <w:pStyle w:val="ListBullet"/>
      </w:pPr>
      <w:r>
        <w:t>Anniversaries</w:t>
      </w:r>
    </w:p>
    <w:p>
      <w:pPr>
        <w:pStyle w:val="ListBullet"/>
      </w:pPr>
      <w:r>
        <w:t>Custom notes</w:t>
      </w:r>
    </w:p>
    <w:p>
      <w:pPr>
        <w:pStyle w:val="ListBullet"/>
      </w:pPr>
      <w:r>
        <w:t>Muhurat start time</w:t>
      </w:r>
    </w:p>
    <w:p>
      <w:pPr>
        <w:pStyle w:val="ListBullet"/>
      </w:pPr>
      <w:r>
        <w:t>Muhurat end time</w:t>
      </w:r>
    </w:p>
    <w:p>
      <w:pPr>
        <w:pStyle w:val="ListBullet"/>
      </w:pPr>
      <w:r>
        <w:t>Rahu Kalam warning</w:t>
      </w:r>
    </w:p>
    <w:p>
      <w:pPr>
        <w:pStyle w:val="ListBullet"/>
      </w:pPr>
      <w:r>
        <w:t>Sunrise-based reminders</w:t>
      </w:r>
    </w:p>
    <w:p>
      <w:pPr>
        <w:pStyle w:val="ListBullet"/>
      </w:pPr>
      <w:r>
        <w:t>Sunset-based reminders</w:t>
      </w:r>
    </w:p>
    <w:p/>
    <w:p>
      <w:r>
        <w:rPr>
          <w:b/>
          <w:sz w:val="28"/>
        </w:rPr>
        <w:t>5.4.4 Reminder Timing</w:t>
      </w:r>
    </w:p>
    <w:p/>
    <w:p>
      <w:r>
        <w:t>Users should be able to set reminders:</w:t>
      </w:r>
    </w:p>
    <w:p>
      <w:pPr>
        <w:pStyle w:val="ListBullet"/>
      </w:pPr>
      <w:r>
        <w:t>At exact time</w:t>
      </w:r>
    </w:p>
    <w:p>
      <w:pPr>
        <w:pStyle w:val="ListBullet"/>
      </w:pPr>
      <w:r>
        <w:t>5 minutes before</w:t>
      </w:r>
    </w:p>
    <w:p>
      <w:pPr>
        <w:pStyle w:val="ListBullet"/>
      </w:pPr>
      <w:r>
        <w:t>15 minutes before</w:t>
      </w:r>
    </w:p>
    <w:p>
      <w:pPr>
        <w:pStyle w:val="ListBullet"/>
      </w:pPr>
      <w:r>
        <w:t>30 minutes before</w:t>
      </w:r>
    </w:p>
    <w:p>
      <w:pPr>
        <w:pStyle w:val="ListBullet"/>
      </w:pPr>
      <w:r>
        <w:t>1 hour before</w:t>
      </w:r>
    </w:p>
    <w:p>
      <w:pPr>
        <w:pStyle w:val="ListBullet"/>
      </w:pPr>
      <w:r>
        <w:t>1 day before</w:t>
      </w:r>
    </w:p>
    <w:p>
      <w:pPr>
        <w:pStyle w:val="ListBullet"/>
      </w:pPr>
      <w:r>
        <w:t>3 days before</w:t>
      </w:r>
    </w:p>
    <w:p>
      <w:pPr>
        <w:pStyle w:val="ListBullet"/>
      </w:pPr>
      <w:r>
        <w:t>1 week before</w:t>
      </w:r>
    </w:p>
    <w:p>
      <w:pPr>
        <w:pStyle w:val="ListBullet"/>
      </w:pPr>
      <w:r>
        <w:t>Custom timing</w:t>
      </w:r>
    </w:p>
    <w:p/>
    <w:p>
      <w:r>
        <w:rPr>
          <w:b/>
          <w:sz w:val="28"/>
        </w:rPr>
        <w:t>5.4.5 Recurring Reminders</w:t>
      </w:r>
    </w:p>
    <w:p/>
    <w:p>
      <w:r>
        <w:t>The app should support recurrence by:</w:t>
      </w:r>
    </w:p>
    <w:p>
      <w:pPr>
        <w:pStyle w:val="ListBullet"/>
      </w:pPr>
      <w:r>
        <w:t>Gregorian date</w:t>
      </w:r>
    </w:p>
    <w:p>
      <w:pPr>
        <w:pStyle w:val="ListBullet"/>
      </w:pPr>
      <w:r>
        <w:t>Hindu Tithi</w:t>
      </w:r>
    </w:p>
    <w:p>
      <w:pPr>
        <w:pStyle w:val="ListBullet"/>
      </w:pPr>
      <w:r>
        <w:t>Nakshatra</w:t>
      </w:r>
    </w:p>
    <w:p>
      <w:pPr>
        <w:pStyle w:val="ListBullet"/>
      </w:pPr>
      <w:r>
        <w:t>Weekday</w:t>
      </w:r>
    </w:p>
    <w:p>
      <w:pPr>
        <w:pStyle w:val="ListBullet"/>
      </w:pPr>
      <w:r>
        <w:t>Lunar month</w:t>
      </w:r>
    </w:p>
    <w:p>
      <w:pPr>
        <w:pStyle w:val="ListBullet"/>
      </w:pPr>
      <w:r>
        <w:t>Solar month</w:t>
      </w:r>
    </w:p>
    <w:p>
      <w:pPr>
        <w:pStyle w:val="ListBullet"/>
      </w:pPr>
      <w:r>
        <w:t>Annual festival cycle</w:t>
      </w:r>
    </w:p>
    <w:p>
      <w:pPr>
        <w:pStyle w:val="ListBullet"/>
      </w:pPr>
      <w:r>
        <w:t>Monthly vrat cycle</w:t>
      </w:r>
    </w:p>
    <w:p/>
    <w:p>
      <w:r>
        <w:t>This is an important differentiator because many Hindu events recur by Tithi, not by Gregorian date.</w:t>
      </w:r>
    </w:p>
    <w:p>
      <w:r>
        <w:rPr>
          <w:b/>
          <w:sz w:val="32"/>
        </w:rPr>
        <w:t>5.5 Festival and Vrat Information</w:t>
      </w:r>
    </w:p>
    <w:p/>
    <w:p>
      <w:r>
        <w:rPr>
          <w:b/>
          <w:sz w:val="28"/>
        </w:rPr>
        <w:t>5.5.1 Festival Database</w:t>
      </w:r>
    </w:p>
    <w:p/>
    <w:p>
      <w:r>
        <w:t>The app must include a comprehensive Hindu festival database.</w:t>
      </w:r>
    </w:p>
    <w:p>
      <w:r>
        <w:t>Festival data should include:</w:t>
      </w:r>
    </w:p>
    <w:p>
      <w:pPr>
        <w:pStyle w:val="ListBullet"/>
      </w:pPr>
      <w:r>
        <w:t>Festival name</w:t>
      </w:r>
    </w:p>
    <w:p>
      <w:pPr>
        <w:pStyle w:val="ListBullet"/>
      </w:pPr>
      <w:r>
        <w:t>Date</w:t>
      </w:r>
    </w:p>
    <w:p>
      <w:pPr>
        <w:pStyle w:val="ListBullet"/>
      </w:pPr>
      <w:r>
        <w:t>Tithi</w:t>
      </w:r>
    </w:p>
    <w:p>
      <w:pPr>
        <w:pStyle w:val="ListBullet"/>
      </w:pPr>
      <w:r>
        <w:t>Nakshatra</w:t>
      </w:r>
    </w:p>
    <w:p>
      <w:pPr>
        <w:pStyle w:val="ListBullet"/>
      </w:pPr>
      <w:r>
        <w:t>Region</w:t>
      </w:r>
    </w:p>
    <w:p>
      <w:pPr>
        <w:pStyle w:val="ListBullet"/>
      </w:pPr>
      <w:r>
        <w:t>Deity</w:t>
      </w:r>
    </w:p>
    <w:p>
      <w:pPr>
        <w:pStyle w:val="ListBullet"/>
      </w:pPr>
      <w:r>
        <w:t>Description</w:t>
      </w:r>
    </w:p>
    <w:p>
      <w:pPr>
        <w:pStyle w:val="ListBullet"/>
      </w:pPr>
      <w:r>
        <w:t>Significance</w:t>
      </w:r>
    </w:p>
    <w:p>
      <w:pPr>
        <w:pStyle w:val="ListBullet"/>
      </w:pPr>
      <w:r>
        <w:t>Puja method</w:t>
      </w:r>
    </w:p>
    <w:p>
      <w:pPr>
        <w:pStyle w:val="ListBullet"/>
      </w:pPr>
      <w:r>
        <w:t>Fasting rules</w:t>
      </w:r>
    </w:p>
    <w:p>
      <w:pPr>
        <w:pStyle w:val="ListBullet"/>
      </w:pPr>
      <w:r>
        <w:t>Story or katha</w:t>
      </w:r>
    </w:p>
    <w:p>
      <w:pPr>
        <w:pStyle w:val="ListBullet"/>
      </w:pPr>
      <w:r>
        <w:t>Mantras</w:t>
      </w:r>
    </w:p>
    <w:p>
      <w:pPr>
        <w:pStyle w:val="ListBullet"/>
      </w:pPr>
      <w:r>
        <w:t>Required items</w:t>
      </w:r>
    </w:p>
    <w:p>
      <w:pPr>
        <w:pStyle w:val="ListBullet"/>
      </w:pPr>
      <w:r>
        <w:t>Do’s and don’ts</w:t>
      </w:r>
    </w:p>
    <w:p>
      <w:pPr>
        <w:pStyle w:val="ListBullet"/>
      </w:pPr>
      <w:r>
        <w:t>Related rituals</w:t>
      </w:r>
    </w:p>
    <w:p>
      <w:pPr>
        <w:pStyle w:val="ListBullet"/>
      </w:pPr>
      <w:r>
        <w:t>Suggested charity</w:t>
      </w:r>
    </w:p>
    <w:p>
      <w:pPr>
        <w:pStyle w:val="ListBullet"/>
      </w:pPr>
      <w:r>
        <w:t>Regional variations</w:t>
      </w:r>
    </w:p>
    <w:p/>
    <w:p>
      <w:r>
        <w:rPr>
          <w:b/>
          <w:sz w:val="28"/>
        </w:rPr>
        <w:t>5.5.2 Festival Detail Page</w:t>
      </w:r>
    </w:p>
    <w:p/>
    <w:p>
      <w:r>
        <w:t>Each festival should have a dedicated detail page including:</w:t>
      </w:r>
    </w:p>
    <w:p>
      <w:pPr>
        <w:pStyle w:val="ListBullet"/>
      </w:pPr>
      <w:r>
        <w:t>Festival overview</w:t>
      </w:r>
    </w:p>
    <w:p>
      <w:pPr>
        <w:pStyle w:val="ListBullet"/>
      </w:pPr>
      <w:r>
        <w:t>Why it is celebrated</w:t>
      </w:r>
    </w:p>
    <w:p>
      <w:pPr>
        <w:pStyle w:val="ListBullet"/>
      </w:pPr>
      <w:r>
        <w:t>When it is observed</w:t>
      </w:r>
    </w:p>
    <w:p>
      <w:pPr>
        <w:pStyle w:val="ListBullet"/>
      </w:pPr>
      <w:r>
        <w:t>How to perform puja</w:t>
      </w:r>
    </w:p>
    <w:p>
      <w:pPr>
        <w:pStyle w:val="ListBullet"/>
      </w:pPr>
      <w:r>
        <w:t>Puja samagri list</w:t>
      </w:r>
    </w:p>
    <w:p>
      <w:pPr>
        <w:pStyle w:val="ListBullet"/>
      </w:pPr>
      <w:r>
        <w:t>Vrat rules</w:t>
      </w:r>
    </w:p>
    <w:p>
      <w:pPr>
        <w:pStyle w:val="ListBullet"/>
      </w:pPr>
      <w:r>
        <w:t>Mantras</w:t>
      </w:r>
    </w:p>
    <w:p>
      <w:pPr>
        <w:pStyle w:val="ListBullet"/>
      </w:pPr>
      <w:r>
        <w:t>Katha</w:t>
      </w:r>
    </w:p>
    <w:p>
      <w:pPr>
        <w:pStyle w:val="ListBullet"/>
      </w:pPr>
      <w:r>
        <w:t>Food recommendations</w:t>
      </w:r>
    </w:p>
    <w:p>
      <w:pPr>
        <w:pStyle w:val="ListBullet"/>
      </w:pPr>
      <w:r>
        <w:t>Regional customs</w:t>
      </w:r>
    </w:p>
    <w:p>
      <w:pPr>
        <w:pStyle w:val="ListBullet"/>
      </w:pPr>
      <w:r>
        <w:t>Share option</w:t>
      </w:r>
    </w:p>
    <w:p>
      <w:pPr>
        <w:pStyle w:val="ListBullet"/>
      </w:pPr>
      <w:r>
        <w:t>Add to reminder</w:t>
      </w:r>
    </w:p>
    <w:p>
      <w:pPr>
        <w:pStyle w:val="ListBullet"/>
      </w:pPr>
      <w:r>
        <w:t>Add to family calendar</w:t>
      </w:r>
    </w:p>
    <w:p/>
    <w:p>
      <w:r>
        <w:rPr>
          <w:b/>
          <w:sz w:val="28"/>
        </w:rPr>
        <w:t>5.5.3 Vrat Tracker</w:t>
      </w:r>
    </w:p>
    <w:p/>
    <w:p>
      <w:r>
        <w:t>Users should be able to track:</w:t>
      </w:r>
    </w:p>
    <w:p>
      <w:pPr>
        <w:pStyle w:val="ListBullet"/>
      </w:pPr>
      <w:r>
        <w:t>Ekadashi vrat</w:t>
      </w:r>
    </w:p>
    <w:p>
      <w:pPr>
        <w:pStyle w:val="ListBullet"/>
      </w:pPr>
      <w:r>
        <w:t>Pradosham vrat</w:t>
      </w:r>
    </w:p>
    <w:p>
      <w:pPr>
        <w:pStyle w:val="ListBullet"/>
      </w:pPr>
      <w:r>
        <w:t>Sankashti Chaturthi</w:t>
      </w:r>
    </w:p>
    <w:p>
      <w:pPr>
        <w:pStyle w:val="ListBullet"/>
      </w:pPr>
      <w:r>
        <w:t>Purnima vrat</w:t>
      </w:r>
    </w:p>
    <w:p>
      <w:pPr>
        <w:pStyle w:val="ListBullet"/>
      </w:pPr>
      <w:r>
        <w:t>Amavasya rituals</w:t>
      </w:r>
    </w:p>
    <w:p>
      <w:pPr>
        <w:pStyle w:val="ListBullet"/>
      </w:pPr>
      <w:r>
        <w:t>Navratri fasting</w:t>
      </w:r>
    </w:p>
    <w:p>
      <w:pPr>
        <w:pStyle w:val="ListBullet"/>
      </w:pPr>
      <w:r>
        <w:t>Shravan Somvar</w:t>
      </w:r>
    </w:p>
    <w:p>
      <w:pPr>
        <w:pStyle w:val="ListBullet"/>
      </w:pPr>
      <w:r>
        <w:t>Karva Chauth</w:t>
      </w:r>
    </w:p>
    <w:p>
      <w:pPr>
        <w:pStyle w:val="ListBullet"/>
      </w:pPr>
      <w:r>
        <w:t>Maha Shivaratri</w:t>
      </w:r>
    </w:p>
    <w:p>
      <w:pPr>
        <w:pStyle w:val="ListBullet"/>
      </w:pPr>
      <w:r>
        <w:t>Satyanarayan vrat</w:t>
      </w:r>
    </w:p>
    <w:p>
      <w:pPr>
        <w:pStyle w:val="ListBullet"/>
      </w:pPr>
      <w:r>
        <w:t>Custom vrat</w:t>
      </w:r>
    </w:p>
    <w:p/>
    <w:p>
      <w:r>
        <w:rPr>
          <w:b/>
          <w:sz w:val="28"/>
        </w:rPr>
        <w:t>5.5.4 Vrat Completion Tracking</w:t>
      </w:r>
    </w:p>
    <w:p/>
    <w:p>
      <w:r>
        <w:t>Users should be able to mark:</w:t>
      </w:r>
    </w:p>
    <w:p>
      <w:pPr>
        <w:pStyle w:val="ListBullet"/>
      </w:pPr>
      <w:r>
        <w:t>Planned</w:t>
      </w:r>
    </w:p>
    <w:p>
      <w:pPr>
        <w:pStyle w:val="ListBullet"/>
      </w:pPr>
      <w:r>
        <w:t>Observed</w:t>
      </w:r>
    </w:p>
    <w:p>
      <w:pPr>
        <w:pStyle w:val="ListBullet"/>
      </w:pPr>
      <w:r>
        <w:t>Missed</w:t>
      </w:r>
    </w:p>
    <w:p>
      <w:pPr>
        <w:pStyle w:val="ListBullet"/>
      </w:pPr>
      <w:r>
        <w:t>Completed</w:t>
      </w:r>
    </w:p>
    <w:p>
      <w:pPr>
        <w:pStyle w:val="ListBullet"/>
      </w:pPr>
      <w:r>
        <w:t>Notes added</w:t>
      </w:r>
    </w:p>
    <w:p>
      <w:pPr>
        <w:pStyle w:val="ListBullet"/>
      </w:pPr>
      <w:r>
        <w:t>Sankalp added</w:t>
      </w:r>
    </w:p>
    <w:p/>
    <w:p>
      <w:r>
        <w:rPr>
          <w:b/>
          <w:sz w:val="32"/>
        </w:rPr>
        <w:t>5.6 Muhurat and Auspicious Planning</w:t>
      </w:r>
    </w:p>
    <w:p/>
    <w:p>
      <w:r>
        <w:rPr>
          <w:b/>
          <w:sz w:val="28"/>
        </w:rPr>
        <w:t>5.6.1 Muhurat Finder</w:t>
      </w:r>
    </w:p>
    <w:p/>
    <w:p>
      <w:r>
        <w:t>The app should include a muhurat finder for:</w:t>
      </w:r>
    </w:p>
    <w:p>
      <w:pPr>
        <w:pStyle w:val="ListBullet"/>
      </w:pPr>
      <w:r>
        <w:t>Wedding</w:t>
      </w:r>
    </w:p>
    <w:p>
      <w:pPr>
        <w:pStyle w:val="ListBullet"/>
      </w:pPr>
      <w:r>
        <w:t>Engagement</w:t>
      </w:r>
    </w:p>
    <w:p>
      <w:pPr>
        <w:pStyle w:val="ListBullet"/>
      </w:pPr>
      <w:r>
        <w:t>Griha pravesh</w:t>
      </w:r>
    </w:p>
    <w:p>
      <w:pPr>
        <w:pStyle w:val="ListBullet"/>
      </w:pPr>
      <w:r>
        <w:t>Namakaran</w:t>
      </w:r>
    </w:p>
    <w:p>
      <w:pPr>
        <w:pStyle w:val="ListBullet"/>
      </w:pPr>
      <w:r>
        <w:t>Annaprashan</w:t>
      </w:r>
    </w:p>
    <w:p>
      <w:pPr>
        <w:pStyle w:val="ListBullet"/>
      </w:pPr>
      <w:r>
        <w:t>Mundan</w:t>
      </w:r>
    </w:p>
    <w:p>
      <w:pPr>
        <w:pStyle w:val="ListBullet"/>
      </w:pPr>
      <w:r>
        <w:t>Vidyarambh</w:t>
      </w:r>
    </w:p>
    <w:p>
      <w:pPr>
        <w:pStyle w:val="ListBullet"/>
      </w:pPr>
      <w:r>
        <w:t>Vehicle purchase</w:t>
      </w:r>
    </w:p>
    <w:p>
      <w:pPr>
        <w:pStyle w:val="ListBullet"/>
      </w:pPr>
      <w:r>
        <w:t>Property purchase</w:t>
      </w:r>
    </w:p>
    <w:p>
      <w:pPr>
        <w:pStyle w:val="ListBullet"/>
      </w:pPr>
      <w:r>
        <w:t>Business launch</w:t>
      </w:r>
    </w:p>
    <w:p>
      <w:pPr>
        <w:pStyle w:val="ListBullet"/>
      </w:pPr>
      <w:r>
        <w:t>Travel</w:t>
      </w:r>
    </w:p>
    <w:p>
      <w:pPr>
        <w:pStyle w:val="ListBullet"/>
      </w:pPr>
      <w:r>
        <w:t>Starting education</w:t>
      </w:r>
    </w:p>
    <w:p>
      <w:pPr>
        <w:pStyle w:val="ListBullet"/>
      </w:pPr>
      <w:r>
        <w:t>Starting medicine</w:t>
      </w:r>
    </w:p>
    <w:p>
      <w:pPr>
        <w:pStyle w:val="ListBullet"/>
      </w:pPr>
      <w:r>
        <w:t>Investment</w:t>
      </w:r>
    </w:p>
    <w:p>
      <w:pPr>
        <w:pStyle w:val="ListBullet"/>
      </w:pPr>
      <w:r>
        <w:t>Signing contracts</w:t>
      </w:r>
    </w:p>
    <w:p>
      <w:pPr>
        <w:pStyle w:val="ListBullet"/>
      </w:pPr>
      <w:r>
        <w:t>Puja</w:t>
      </w:r>
    </w:p>
    <w:p>
      <w:pPr>
        <w:pStyle w:val="ListBullet"/>
      </w:pPr>
      <w:r>
        <w:t>Temple visit</w:t>
      </w:r>
    </w:p>
    <w:p>
      <w:pPr>
        <w:pStyle w:val="ListBullet"/>
      </w:pPr>
      <w:r>
        <w:t>Housewarming</w:t>
      </w:r>
    </w:p>
    <w:p>
      <w:pPr>
        <w:pStyle w:val="ListBullet"/>
      </w:pPr>
      <w:r>
        <w:t>Bhoomi puja</w:t>
      </w:r>
    </w:p>
    <w:p/>
    <w:p>
      <w:r>
        <w:rPr>
          <w:b/>
          <w:sz w:val="28"/>
        </w:rPr>
        <w:t>5.6.2 Muhurat Filters</w:t>
      </w:r>
    </w:p>
    <w:p/>
    <w:p>
      <w:r>
        <w:t>Users should be able to filter by:</w:t>
      </w:r>
    </w:p>
    <w:p>
      <w:pPr>
        <w:pStyle w:val="ListBullet"/>
      </w:pPr>
      <w:r>
        <w:t>Date range</w:t>
      </w:r>
    </w:p>
    <w:p>
      <w:pPr>
        <w:pStyle w:val="ListBullet"/>
      </w:pPr>
      <w:r>
        <w:t>Location</w:t>
      </w:r>
    </w:p>
    <w:p>
      <w:pPr>
        <w:pStyle w:val="ListBullet"/>
      </w:pPr>
      <w:r>
        <w:t>Event type</w:t>
      </w:r>
    </w:p>
    <w:p>
      <w:pPr>
        <w:pStyle w:val="ListBullet"/>
      </w:pPr>
      <w:r>
        <w:t>Avoid Rahu Kalam</w:t>
      </w:r>
    </w:p>
    <w:p>
      <w:pPr>
        <w:pStyle w:val="ListBullet"/>
      </w:pPr>
      <w:r>
        <w:t>Avoid Yamaganda</w:t>
      </w:r>
    </w:p>
    <w:p>
      <w:pPr>
        <w:pStyle w:val="ListBullet"/>
      </w:pPr>
      <w:r>
        <w:t>Avoid Gulika</w:t>
      </w:r>
    </w:p>
    <w:p>
      <w:pPr>
        <w:pStyle w:val="ListBullet"/>
      </w:pPr>
      <w:r>
        <w:t>Preferred weekday</w:t>
      </w:r>
    </w:p>
    <w:p>
      <w:pPr>
        <w:pStyle w:val="ListBullet"/>
      </w:pPr>
      <w:r>
        <w:t>Preferred Nakshatra</w:t>
      </w:r>
    </w:p>
    <w:p>
      <w:pPr>
        <w:pStyle w:val="ListBullet"/>
      </w:pPr>
      <w:r>
        <w:t>Preferred Tithi</w:t>
      </w:r>
    </w:p>
    <w:p>
      <w:pPr>
        <w:pStyle w:val="ListBullet"/>
      </w:pPr>
      <w:r>
        <w:t>Family availability</w:t>
      </w:r>
    </w:p>
    <w:p>
      <w:pPr>
        <w:pStyle w:val="ListBullet"/>
      </w:pPr>
      <w:r>
        <w:t>Regional rules</w:t>
      </w:r>
    </w:p>
    <w:p>
      <w:pPr>
        <w:pStyle w:val="ListBullet"/>
      </w:pPr>
      <w:r>
        <w:t>Priest availability, future feature</w:t>
      </w:r>
    </w:p>
    <w:p/>
    <w:p>
      <w:r>
        <w:rPr>
          <w:b/>
          <w:sz w:val="28"/>
        </w:rPr>
        <w:t>5.6.3 Muhurat Recommendation</w:t>
      </w:r>
    </w:p>
    <w:p/>
    <w:p>
      <w:r>
        <w:t>The app should provide:</w:t>
      </w:r>
    </w:p>
    <w:p>
      <w:pPr>
        <w:pStyle w:val="ListBullet"/>
      </w:pPr>
      <w:r>
        <w:t>Best dates</w:t>
      </w:r>
    </w:p>
    <w:p>
      <w:pPr>
        <w:pStyle w:val="ListBullet"/>
      </w:pPr>
      <w:r>
        <w:t>Good dates</w:t>
      </w:r>
    </w:p>
    <w:p>
      <w:pPr>
        <w:pStyle w:val="ListBullet"/>
      </w:pPr>
      <w:r>
        <w:t>Avoid dates</w:t>
      </w:r>
    </w:p>
    <w:p>
      <w:pPr>
        <w:pStyle w:val="ListBullet"/>
      </w:pPr>
      <w:r>
        <w:t>Explanation of selection</w:t>
      </w:r>
    </w:p>
    <w:p>
      <w:pPr>
        <w:pStyle w:val="ListBullet"/>
      </w:pPr>
      <w:r>
        <w:t>Calendar save option</w:t>
      </w:r>
    </w:p>
    <w:p>
      <w:pPr>
        <w:pStyle w:val="ListBullet"/>
      </w:pPr>
      <w:r>
        <w:t>Share with family</w:t>
      </w:r>
    </w:p>
    <w:p>
      <w:pPr>
        <w:pStyle w:val="ListBullet"/>
      </w:pPr>
      <w:r>
        <w:t>Export to PDF</w:t>
      </w:r>
    </w:p>
    <w:p/>
    <w:p>
      <w:r>
        <w:rPr>
          <w:b/>
          <w:sz w:val="32"/>
        </w:rPr>
        <w:t>5.7 Hindu Life Planner</w:t>
      </w:r>
    </w:p>
    <w:p/>
    <w:p>
      <w:r>
        <w:t>This should be one of the premium differentiators of The Pandit.</w:t>
      </w:r>
    </w:p>
    <w:p>
      <w:r>
        <w:rPr>
          <w:b/>
          <w:sz w:val="28"/>
        </w:rPr>
        <w:t>5.7.1 Daily Spiritual Planner</w:t>
      </w:r>
    </w:p>
    <w:p/>
    <w:p>
      <w:r>
        <w:t>The app should suggest daily practices such as:</w:t>
      </w:r>
    </w:p>
    <w:p>
      <w:pPr>
        <w:pStyle w:val="ListBullet"/>
      </w:pPr>
      <w:r>
        <w:t>Today’s mantra</w:t>
      </w:r>
    </w:p>
    <w:p>
      <w:pPr>
        <w:pStyle w:val="ListBullet"/>
      </w:pPr>
      <w:r>
        <w:t>Suggested deity worship</w:t>
      </w:r>
    </w:p>
    <w:p>
      <w:pPr>
        <w:pStyle w:val="ListBullet"/>
      </w:pPr>
      <w:r>
        <w:t>Recommended dana</w:t>
      </w:r>
    </w:p>
    <w:p>
      <w:pPr>
        <w:pStyle w:val="ListBullet"/>
      </w:pPr>
      <w:r>
        <w:t>Simple puja</w:t>
      </w:r>
    </w:p>
    <w:p>
      <w:pPr>
        <w:pStyle w:val="ListBullet"/>
      </w:pPr>
      <w:r>
        <w:t>Meditation time</w:t>
      </w:r>
    </w:p>
    <w:p>
      <w:pPr>
        <w:pStyle w:val="ListBullet"/>
      </w:pPr>
      <w:r>
        <w:t>Best time for japa</w:t>
      </w:r>
    </w:p>
    <w:p>
      <w:pPr>
        <w:pStyle w:val="ListBullet"/>
      </w:pPr>
      <w:r>
        <w:t>Vrat reminder</w:t>
      </w:r>
    </w:p>
    <w:p>
      <w:pPr>
        <w:pStyle w:val="ListBullet"/>
      </w:pPr>
      <w:r>
        <w:t>Rahu Kalam caution</w:t>
      </w:r>
    </w:p>
    <w:p>
      <w:pPr>
        <w:pStyle w:val="ListBullet"/>
      </w:pPr>
      <w:r>
        <w:t>Sunrise prayer reminder</w:t>
      </w:r>
    </w:p>
    <w:p>
      <w:pPr>
        <w:pStyle w:val="ListBullet"/>
      </w:pPr>
      <w:r>
        <w:t>Sandhya vandanam reminder</w:t>
      </w:r>
    </w:p>
    <w:p/>
    <w:p>
      <w:r>
        <w:rPr>
          <w:b/>
          <w:sz w:val="28"/>
        </w:rPr>
        <w:t>5.7.2 Monthly Spiritual Planner</w:t>
      </w:r>
    </w:p>
    <w:p/>
    <w:p>
      <w:r>
        <w:t>The monthly planner should show:</w:t>
      </w:r>
    </w:p>
    <w:p>
      <w:pPr>
        <w:pStyle w:val="ListBullet"/>
      </w:pPr>
      <w:r>
        <w:t>Major festivals</w:t>
      </w:r>
    </w:p>
    <w:p>
      <w:pPr>
        <w:pStyle w:val="ListBullet"/>
      </w:pPr>
      <w:r>
        <w:t>Vrats</w:t>
      </w:r>
    </w:p>
    <w:p>
      <w:pPr>
        <w:pStyle w:val="ListBullet"/>
      </w:pPr>
      <w:r>
        <w:t>Good puja days</w:t>
      </w:r>
    </w:p>
    <w:p>
      <w:pPr>
        <w:pStyle w:val="ListBullet"/>
      </w:pPr>
      <w:r>
        <w:t>Charity days</w:t>
      </w:r>
    </w:p>
    <w:p>
      <w:pPr>
        <w:pStyle w:val="ListBullet"/>
      </w:pPr>
      <w:r>
        <w:t>Family ritual days</w:t>
      </w:r>
    </w:p>
    <w:p>
      <w:pPr>
        <w:pStyle w:val="ListBullet"/>
      </w:pPr>
      <w:r>
        <w:t>Temple visit suggestions</w:t>
      </w:r>
    </w:p>
    <w:p>
      <w:pPr>
        <w:pStyle w:val="ListBullet"/>
      </w:pPr>
      <w:r>
        <w:t>Spiritual goals</w:t>
      </w:r>
    </w:p>
    <w:p>
      <w:pPr>
        <w:pStyle w:val="ListBullet"/>
      </w:pPr>
      <w:r>
        <w:t>Monthly sankalp</w:t>
      </w:r>
    </w:p>
    <w:p/>
    <w:p>
      <w:r>
        <w:rPr>
          <w:b/>
          <w:sz w:val="28"/>
        </w:rPr>
        <w:t>5.7.3 Annual Hindu Planner</w:t>
      </w:r>
    </w:p>
    <w:p/>
    <w:p>
      <w:r>
        <w:t>The annual planner should help users plan:</w:t>
      </w:r>
    </w:p>
    <w:p>
      <w:pPr>
        <w:pStyle w:val="ListBullet"/>
      </w:pPr>
      <w:r>
        <w:t>Festivals</w:t>
      </w:r>
    </w:p>
    <w:p>
      <w:pPr>
        <w:pStyle w:val="ListBullet"/>
      </w:pPr>
      <w:r>
        <w:t>Family pujas</w:t>
      </w:r>
    </w:p>
    <w:p>
      <w:pPr>
        <w:pStyle w:val="ListBullet"/>
      </w:pPr>
      <w:r>
        <w:t>Pilgrimages</w:t>
      </w:r>
    </w:p>
    <w:p>
      <w:pPr>
        <w:pStyle w:val="ListBullet"/>
      </w:pPr>
      <w:r>
        <w:t>Temple donations</w:t>
      </w:r>
    </w:p>
    <w:p>
      <w:pPr>
        <w:pStyle w:val="ListBullet"/>
      </w:pPr>
      <w:r>
        <w:t>Vrat calendar</w:t>
      </w:r>
    </w:p>
    <w:p>
      <w:pPr>
        <w:pStyle w:val="ListBullet"/>
      </w:pPr>
      <w:r>
        <w:t>Ancestral rituals</w:t>
      </w:r>
    </w:p>
    <w:p>
      <w:pPr>
        <w:pStyle w:val="ListBullet"/>
      </w:pPr>
      <w:r>
        <w:t>Shraddha dates</w:t>
      </w:r>
    </w:p>
    <w:p>
      <w:pPr>
        <w:pStyle w:val="ListBullet"/>
      </w:pPr>
      <w:r>
        <w:t>Children’s samskaras</w:t>
      </w:r>
    </w:p>
    <w:p>
      <w:pPr>
        <w:pStyle w:val="ListBullet"/>
      </w:pPr>
      <w:r>
        <w:t>Community participation</w:t>
      </w:r>
    </w:p>
    <w:p/>
    <w:p>
      <w:r>
        <w:rPr>
          <w:b/>
          <w:sz w:val="32"/>
        </w:rPr>
        <w:t>5.8 Family Features</w:t>
      </w:r>
    </w:p>
    <w:p/>
    <w:p>
      <w:r>
        <w:rPr>
          <w:b/>
          <w:sz w:val="28"/>
        </w:rPr>
        <w:t>5.8.1 Family Calendar</w:t>
      </w:r>
    </w:p>
    <w:p/>
    <w:p>
      <w:r>
        <w:t>Users should be able to create a family calendar.</w:t>
      </w:r>
    </w:p>
    <w:p>
      <w:r>
        <w:t>Features:</w:t>
      </w:r>
    </w:p>
    <w:p>
      <w:pPr>
        <w:pStyle w:val="ListBullet"/>
      </w:pPr>
      <w:r>
        <w:t>Add family members</w:t>
      </w:r>
    </w:p>
    <w:p>
      <w:pPr>
        <w:pStyle w:val="ListBullet"/>
      </w:pPr>
      <w:r>
        <w:t>Add family birthdays</w:t>
      </w:r>
    </w:p>
    <w:p>
      <w:pPr>
        <w:pStyle w:val="ListBullet"/>
      </w:pPr>
      <w:r>
        <w:t>Add Hindu birthday by Tithi</w:t>
      </w:r>
    </w:p>
    <w:p>
      <w:pPr>
        <w:pStyle w:val="ListBullet"/>
      </w:pPr>
      <w:r>
        <w:t>Add anniversaries</w:t>
      </w:r>
    </w:p>
    <w:p>
      <w:pPr>
        <w:pStyle w:val="ListBullet"/>
      </w:pPr>
      <w:r>
        <w:t>Add gotra, optional</w:t>
      </w:r>
    </w:p>
    <w:p>
      <w:pPr>
        <w:pStyle w:val="ListBullet"/>
      </w:pPr>
      <w:r>
        <w:t>Add nakshatra, optional</w:t>
      </w:r>
    </w:p>
    <w:p>
      <w:pPr>
        <w:pStyle w:val="ListBullet"/>
      </w:pPr>
      <w:r>
        <w:t>Add personal vrat preferences</w:t>
      </w:r>
    </w:p>
    <w:p>
      <w:pPr>
        <w:pStyle w:val="ListBullet"/>
      </w:pPr>
      <w:r>
        <w:t>Share notes</w:t>
      </w:r>
    </w:p>
    <w:p>
      <w:pPr>
        <w:pStyle w:val="ListBullet"/>
      </w:pPr>
      <w:r>
        <w:t>Shared reminders</w:t>
      </w:r>
    </w:p>
    <w:p>
      <w:pPr>
        <w:pStyle w:val="ListBullet"/>
      </w:pPr>
      <w:r>
        <w:t>Family puja planning</w:t>
      </w:r>
    </w:p>
    <w:p/>
    <w:p>
      <w:r>
        <w:rPr>
          <w:b/>
          <w:sz w:val="28"/>
        </w:rPr>
        <w:t>5.8.2 Hindu Birthday Tracking</w:t>
      </w:r>
    </w:p>
    <w:p/>
    <w:p>
      <w:r>
        <w:t>The app should support birthdays by:</w:t>
      </w:r>
    </w:p>
    <w:p>
      <w:pPr>
        <w:pStyle w:val="ListBullet"/>
      </w:pPr>
      <w:r>
        <w:t>Gregorian date</w:t>
      </w:r>
    </w:p>
    <w:p>
      <w:pPr>
        <w:pStyle w:val="ListBullet"/>
      </w:pPr>
      <w:r>
        <w:t>Tithi</w:t>
      </w:r>
    </w:p>
    <w:p>
      <w:pPr>
        <w:pStyle w:val="ListBullet"/>
      </w:pPr>
      <w:r>
        <w:t>Nakshatra</w:t>
      </w:r>
    </w:p>
    <w:p>
      <w:pPr>
        <w:pStyle w:val="ListBullet"/>
      </w:pPr>
      <w:r>
        <w:t>Lunar month</w:t>
      </w:r>
    </w:p>
    <w:p>
      <w:pPr>
        <w:pStyle w:val="ListBullet"/>
      </w:pPr>
      <w:r>
        <w:t>Regional calendar system</w:t>
      </w:r>
    </w:p>
    <w:p/>
    <w:p>
      <w:r>
        <w:rPr>
          <w:b/>
          <w:sz w:val="28"/>
        </w:rPr>
        <w:t>5.8.3 Family Ritual Reminders</w:t>
      </w:r>
    </w:p>
    <w:p/>
    <w:p>
      <w:r>
        <w:t>The app should remind families about:</w:t>
      </w:r>
    </w:p>
    <w:p>
      <w:pPr>
        <w:pStyle w:val="ListBullet"/>
      </w:pPr>
      <w:r>
        <w:t>Birthdays</w:t>
      </w:r>
    </w:p>
    <w:p>
      <w:pPr>
        <w:pStyle w:val="ListBullet"/>
      </w:pPr>
      <w:r>
        <w:t>Marriage anniversaries</w:t>
      </w:r>
    </w:p>
    <w:p>
      <w:pPr>
        <w:pStyle w:val="ListBullet"/>
      </w:pPr>
      <w:r>
        <w:t>Annual pujas</w:t>
      </w:r>
    </w:p>
    <w:p>
      <w:pPr>
        <w:pStyle w:val="ListBullet"/>
      </w:pPr>
      <w:r>
        <w:t>Shraddha</w:t>
      </w:r>
    </w:p>
    <w:p>
      <w:pPr>
        <w:pStyle w:val="ListBullet"/>
      </w:pPr>
      <w:r>
        <w:t>Tithi-based remembrance days</w:t>
      </w:r>
    </w:p>
    <w:p>
      <w:pPr>
        <w:pStyle w:val="ListBullet"/>
      </w:pPr>
      <w:r>
        <w:t>Kuldevata puja</w:t>
      </w:r>
    </w:p>
    <w:p>
      <w:pPr>
        <w:pStyle w:val="ListBullet"/>
      </w:pPr>
      <w:r>
        <w:t>Family temple visit</w:t>
      </w:r>
    </w:p>
    <w:p/>
    <w:p>
      <w:r>
        <w:rPr>
          <w:b/>
          <w:sz w:val="32"/>
        </w:rPr>
        <w:t>5.9 Printable High-Definition Calendar Feature</w:t>
      </w:r>
    </w:p>
    <w:p/>
    <w:p>
      <w:r>
        <w:t>This is a key commercial feature.</w:t>
      </w:r>
    </w:p>
    <w:p>
      <w:r>
        <w:rPr>
          <w:b/>
          <w:sz w:val="28"/>
        </w:rPr>
        <w:t>5.9.1 Calendar Generation</w:t>
      </w:r>
    </w:p>
    <w:p/>
    <w:p>
      <w:r>
        <w:t>The app must allow users to generate high-definition printable calendars for the next 12 to 15 months.</w:t>
      </w:r>
    </w:p>
    <w:p>
      <w:r>
        <w:t>Users should be able to select:</w:t>
      </w:r>
    </w:p>
    <w:p>
      <w:pPr>
        <w:pStyle w:val="ListBullet"/>
      </w:pPr>
      <w:r>
        <w:t>Calendar duration: 12, 13, 14, or 15 months</w:t>
      </w:r>
    </w:p>
    <w:p>
      <w:pPr>
        <w:pStyle w:val="ListBullet"/>
      </w:pPr>
      <w:r>
        <w:t>Start month</w:t>
      </w:r>
    </w:p>
    <w:p>
      <w:pPr>
        <w:pStyle w:val="ListBullet"/>
      </w:pPr>
      <w:r>
        <w:t>Region</w:t>
      </w:r>
    </w:p>
    <w:p>
      <w:pPr>
        <w:pStyle w:val="ListBullet"/>
      </w:pPr>
      <w:r>
        <w:t>Language</w:t>
      </w:r>
    </w:p>
    <w:p>
      <w:pPr>
        <w:pStyle w:val="ListBullet"/>
      </w:pPr>
      <w:r>
        <w:t>Location</w:t>
      </w:r>
    </w:p>
    <w:p>
      <w:pPr>
        <w:pStyle w:val="ListBullet"/>
      </w:pPr>
      <w:r>
        <w:t>Calendar style</w:t>
      </w:r>
    </w:p>
    <w:p>
      <w:pPr>
        <w:pStyle w:val="ListBullet"/>
      </w:pPr>
      <w:r>
        <w:t>Festival categories</w:t>
      </w:r>
    </w:p>
    <w:p>
      <w:pPr>
        <w:pStyle w:val="ListBullet"/>
      </w:pPr>
      <w:r>
        <w:t>Deity theme</w:t>
      </w:r>
    </w:p>
    <w:p>
      <w:pPr>
        <w:pStyle w:val="ListBullet"/>
      </w:pPr>
      <w:r>
        <w:t>Temple theme</w:t>
      </w:r>
    </w:p>
    <w:p>
      <w:pPr>
        <w:pStyle w:val="ListBullet"/>
      </w:pPr>
      <w:r>
        <w:t>Family photo theme, premium</w:t>
      </w:r>
    </w:p>
    <w:p>
      <w:pPr>
        <w:pStyle w:val="ListBullet"/>
      </w:pPr>
      <w:r>
        <w:t>Business branding, premium</w:t>
      </w:r>
    </w:p>
    <w:p>
      <w:pPr>
        <w:pStyle w:val="ListBullet"/>
      </w:pPr>
      <w:r>
        <w:t>Community branding, premium</w:t>
      </w:r>
    </w:p>
    <w:p>
      <w:pPr>
        <w:pStyle w:val="ListBullet"/>
      </w:pPr>
      <w:r>
        <w:t>Print size</w:t>
      </w:r>
    </w:p>
    <w:p>
      <w:pPr>
        <w:pStyle w:val="ListBullet"/>
      </w:pPr>
      <w:r>
        <w:t>Export format</w:t>
      </w:r>
    </w:p>
    <w:p/>
    <w:p>
      <w:r>
        <w:rPr>
          <w:b/>
          <w:sz w:val="28"/>
        </w:rPr>
        <w:t>5.9.2 Print Sizes</w:t>
      </w:r>
    </w:p>
    <w:p/>
    <w:p>
      <w:r>
        <w:t>The app should support:</w:t>
      </w:r>
    </w:p>
    <w:p>
      <w:pPr>
        <w:pStyle w:val="ListBullet"/>
      </w:pPr>
      <w:r>
        <w:t>A4</w:t>
      </w:r>
    </w:p>
    <w:p>
      <w:pPr>
        <w:pStyle w:val="ListBullet"/>
      </w:pPr>
      <w:r>
        <w:t>A3</w:t>
      </w:r>
    </w:p>
    <w:p>
      <w:pPr>
        <w:pStyle w:val="ListBullet"/>
      </w:pPr>
      <w:r>
        <w:t>Letter</w:t>
      </w:r>
    </w:p>
    <w:p>
      <w:pPr>
        <w:pStyle w:val="ListBullet"/>
      </w:pPr>
      <w:r>
        <w:t>Legal</w:t>
      </w:r>
    </w:p>
    <w:p>
      <w:pPr>
        <w:pStyle w:val="ListBullet"/>
      </w:pPr>
      <w:r>
        <w:t>Wall calendar size</w:t>
      </w:r>
    </w:p>
    <w:p>
      <w:pPr>
        <w:pStyle w:val="ListBullet"/>
      </w:pPr>
      <w:r>
        <w:t>Desk calendar size</w:t>
      </w:r>
    </w:p>
    <w:p>
      <w:pPr>
        <w:pStyle w:val="ListBullet"/>
      </w:pPr>
      <w:r>
        <w:t>Custom print dimensions</w:t>
      </w:r>
    </w:p>
    <w:p>
      <w:pPr>
        <w:pStyle w:val="ListBullet"/>
      </w:pPr>
      <w:r>
        <w:t>Mobile wallpaper format</w:t>
      </w:r>
    </w:p>
    <w:p>
      <w:pPr>
        <w:pStyle w:val="ListBullet"/>
      </w:pPr>
      <w:r>
        <w:t>Poster format</w:t>
      </w:r>
    </w:p>
    <w:p/>
    <w:p>
      <w:r>
        <w:rPr>
          <w:b/>
          <w:sz w:val="28"/>
        </w:rPr>
        <w:t>5.9.3 Output Quality</w:t>
      </w:r>
    </w:p>
    <w:p/>
    <w:p>
      <w:r>
        <w:t>Calendar exports should support:</w:t>
      </w:r>
    </w:p>
    <w:p>
      <w:pPr>
        <w:pStyle w:val="ListBullet"/>
      </w:pPr>
      <w:r>
        <w:t>High-resolution PDF</w:t>
      </w:r>
    </w:p>
    <w:p>
      <w:pPr>
        <w:pStyle w:val="ListBullet"/>
      </w:pPr>
      <w:r>
        <w:t>300 DPI print-ready output</w:t>
      </w:r>
    </w:p>
    <w:p>
      <w:pPr>
        <w:pStyle w:val="ListBullet"/>
      </w:pPr>
      <w:r>
        <w:t>CMYK-ready design, future enhancement</w:t>
      </w:r>
    </w:p>
    <w:p>
      <w:pPr>
        <w:pStyle w:val="ListBullet"/>
      </w:pPr>
      <w:r>
        <w:t>Bleed margin settings</w:t>
      </w:r>
    </w:p>
    <w:p>
      <w:pPr>
        <w:pStyle w:val="ListBullet"/>
      </w:pPr>
      <w:r>
        <w:t>Crop marks, premium</w:t>
      </w:r>
    </w:p>
    <w:p>
      <w:pPr>
        <w:pStyle w:val="ListBullet"/>
      </w:pPr>
      <w:r>
        <w:t>Vector text where possible</w:t>
      </w:r>
    </w:p>
    <w:p>
      <w:pPr>
        <w:pStyle w:val="ListBullet"/>
      </w:pPr>
      <w:r>
        <w:t>HD image support</w:t>
      </w:r>
    </w:p>
    <w:p/>
    <w:p>
      <w:r>
        <w:rPr>
          <w:b/>
          <w:sz w:val="28"/>
        </w:rPr>
        <w:t>5.9.4 Calendar Templates</w:t>
      </w:r>
    </w:p>
    <w:p/>
    <w:p>
      <w:r>
        <w:t>Calendar templates should include:</w:t>
      </w:r>
    </w:p>
    <w:p>
      <w:pPr>
        <w:pStyle w:val="ListBullet"/>
      </w:pPr>
      <w:r>
        <w:t>Traditional Hindu design</w:t>
      </w:r>
    </w:p>
    <w:p>
      <w:pPr>
        <w:pStyle w:val="ListBullet"/>
      </w:pPr>
      <w:r>
        <w:t>Minimal modern design</w:t>
      </w:r>
    </w:p>
    <w:p>
      <w:pPr>
        <w:pStyle w:val="ListBullet"/>
      </w:pPr>
      <w:r>
        <w:t>Temple-themed design</w:t>
      </w:r>
    </w:p>
    <w:p>
      <w:pPr>
        <w:pStyle w:val="ListBullet"/>
      </w:pPr>
      <w:r>
        <w:t>Deity-themed design</w:t>
      </w:r>
    </w:p>
    <w:p>
      <w:pPr>
        <w:pStyle w:val="ListBullet"/>
      </w:pPr>
      <w:r>
        <w:t>South Indian style</w:t>
      </w:r>
    </w:p>
    <w:p>
      <w:pPr>
        <w:pStyle w:val="ListBullet"/>
      </w:pPr>
      <w:r>
        <w:t>North Indian style</w:t>
      </w:r>
    </w:p>
    <w:p>
      <w:pPr>
        <w:pStyle w:val="ListBullet"/>
      </w:pPr>
      <w:r>
        <w:t>Gujarati style</w:t>
      </w:r>
    </w:p>
    <w:p>
      <w:pPr>
        <w:pStyle w:val="ListBullet"/>
      </w:pPr>
      <w:r>
        <w:t>Corporate gifting style</w:t>
      </w:r>
    </w:p>
    <w:p>
      <w:pPr>
        <w:pStyle w:val="ListBullet"/>
      </w:pPr>
      <w:r>
        <w:t>Community calendar style</w:t>
      </w:r>
    </w:p>
    <w:p>
      <w:pPr>
        <w:pStyle w:val="ListBullet"/>
      </w:pPr>
      <w:r>
        <w:t>Family calendar style</w:t>
      </w:r>
    </w:p>
    <w:p>
      <w:pPr>
        <w:pStyle w:val="ListBullet"/>
      </w:pPr>
      <w:r>
        <w:t>Premium artistic calendar</w:t>
      </w:r>
    </w:p>
    <w:p/>
    <w:p>
      <w:r>
        <w:rPr>
          <w:b/>
          <w:sz w:val="28"/>
        </w:rPr>
        <w:t>5.9.5 Monetization for Calendar Sales</w:t>
      </w:r>
    </w:p>
    <w:p/>
    <w:p>
      <w:r>
        <w:t>The app should support selling printed or downloadable calendars.</w:t>
      </w:r>
    </w:p>
    <w:p>
      <w:r>
        <w:t>Possible features:</w:t>
      </w:r>
    </w:p>
    <w:p>
      <w:pPr>
        <w:pStyle w:val="ListBullet"/>
      </w:pPr>
      <w:r>
        <w:t>Pay-per-calendar download</w:t>
      </w:r>
    </w:p>
    <w:p>
      <w:pPr>
        <w:pStyle w:val="ListBullet"/>
      </w:pPr>
      <w:r>
        <w:t>Premium templates</w:t>
      </w:r>
    </w:p>
    <w:p>
      <w:pPr>
        <w:pStyle w:val="ListBullet"/>
      </w:pPr>
      <w:r>
        <w:t>Business-branded calendars</w:t>
      </w:r>
    </w:p>
    <w:p>
      <w:pPr>
        <w:pStyle w:val="ListBullet"/>
      </w:pPr>
      <w:r>
        <w:t>Temple-branded calendars</w:t>
      </w:r>
    </w:p>
    <w:p>
      <w:pPr>
        <w:pStyle w:val="ListBullet"/>
      </w:pPr>
      <w:r>
        <w:t>Community calendars</w:t>
      </w:r>
    </w:p>
    <w:p>
      <w:pPr>
        <w:pStyle w:val="ListBullet"/>
      </w:pPr>
      <w:r>
        <w:t>Bulk calendar generation</w:t>
      </w:r>
    </w:p>
    <w:p>
      <w:pPr>
        <w:pStyle w:val="ListBullet"/>
      </w:pPr>
      <w:r>
        <w:t>White-label calendars for temples and organizations</w:t>
      </w:r>
    </w:p>
    <w:p>
      <w:pPr>
        <w:pStyle w:val="ListBullet"/>
      </w:pPr>
      <w:r>
        <w:t>Print partner integration, future</w:t>
      </w:r>
    </w:p>
    <w:p>
      <w:pPr>
        <w:pStyle w:val="ListBullet"/>
      </w:pPr>
      <w:r>
        <w:t>Order physical printed calendars, future</w:t>
      </w:r>
    </w:p>
    <w:p/>
    <w:p>
      <w:r>
        <w:rPr>
          <w:b/>
          <w:sz w:val="32"/>
        </w:rPr>
        <w:t>5.10 Search and Discovery</w:t>
      </w:r>
    </w:p>
    <w:p/>
    <w:p>
      <w:r>
        <w:rPr>
          <w:b/>
          <w:sz w:val="28"/>
        </w:rPr>
        <w:t>5.10.1 Global Search</w:t>
      </w:r>
    </w:p>
    <w:p/>
    <w:p>
      <w:r>
        <w:t>Users should be able to search for:</w:t>
      </w:r>
    </w:p>
    <w:p>
      <w:pPr>
        <w:pStyle w:val="ListBullet"/>
      </w:pPr>
      <w:r>
        <w:t>Festivals</w:t>
      </w:r>
    </w:p>
    <w:p>
      <w:pPr>
        <w:pStyle w:val="ListBullet"/>
      </w:pPr>
      <w:r>
        <w:t>Dates</w:t>
      </w:r>
    </w:p>
    <w:p>
      <w:pPr>
        <w:pStyle w:val="ListBullet"/>
      </w:pPr>
      <w:r>
        <w:t>Tithis</w:t>
      </w:r>
    </w:p>
    <w:p>
      <w:pPr>
        <w:pStyle w:val="ListBullet"/>
      </w:pPr>
      <w:r>
        <w:t>Nakshatras</w:t>
      </w:r>
    </w:p>
    <w:p>
      <w:pPr>
        <w:pStyle w:val="ListBullet"/>
      </w:pPr>
      <w:r>
        <w:t>Muhurats</w:t>
      </w:r>
    </w:p>
    <w:p>
      <w:pPr>
        <w:pStyle w:val="ListBullet"/>
      </w:pPr>
      <w:r>
        <w:t>Vrats</w:t>
      </w:r>
    </w:p>
    <w:p>
      <w:pPr>
        <w:pStyle w:val="ListBullet"/>
      </w:pPr>
      <w:r>
        <w:t>Mantras</w:t>
      </w:r>
    </w:p>
    <w:p>
      <w:pPr>
        <w:pStyle w:val="ListBullet"/>
      </w:pPr>
      <w:r>
        <w:t>Deities</w:t>
      </w:r>
    </w:p>
    <w:p>
      <w:pPr>
        <w:pStyle w:val="ListBullet"/>
      </w:pPr>
      <w:r>
        <w:t>Calendar events</w:t>
      </w:r>
    </w:p>
    <w:p>
      <w:pPr>
        <w:pStyle w:val="ListBullet"/>
      </w:pPr>
      <w:r>
        <w:t>Notes</w:t>
      </w:r>
    </w:p>
    <w:p>
      <w:pPr>
        <w:pStyle w:val="ListBullet"/>
      </w:pPr>
      <w:r>
        <w:t>Bookmarks</w:t>
      </w:r>
    </w:p>
    <w:p/>
    <w:p>
      <w:r>
        <w:rPr>
          <w:b/>
          <w:sz w:val="28"/>
        </w:rPr>
        <w:t>5.10.2 Smart Search Examples</w:t>
      </w:r>
    </w:p>
    <w:p/>
    <w:p>
      <w:r>
        <w:t>The app should understand queries like:</w:t>
      </w:r>
    </w:p>
    <w:p>
      <w:pPr>
        <w:pStyle w:val="ListBullet"/>
      </w:pPr>
      <w:r>
        <w:t>“When is Diwali this year?”</w:t>
      </w:r>
    </w:p>
    <w:p>
      <w:pPr>
        <w:pStyle w:val="ListBullet"/>
      </w:pPr>
      <w:r>
        <w:t>“Next Ekadashi”</w:t>
      </w:r>
    </w:p>
    <w:p>
      <w:pPr>
        <w:pStyle w:val="ListBullet"/>
      </w:pPr>
      <w:r>
        <w:t>“Good day for housewarming in July”</w:t>
      </w:r>
    </w:p>
    <w:p>
      <w:pPr>
        <w:pStyle w:val="ListBullet"/>
      </w:pPr>
      <w:r>
        <w:t>“Show Amavasya dates”</w:t>
      </w:r>
    </w:p>
    <w:p>
      <w:pPr>
        <w:pStyle w:val="ListBullet"/>
      </w:pPr>
      <w:r>
        <w:t>“When is Guru Purnima?”</w:t>
      </w:r>
    </w:p>
    <w:p>
      <w:pPr>
        <w:pStyle w:val="ListBullet"/>
      </w:pPr>
      <w:r>
        <w:t>“My bookmarked puja dates”</w:t>
      </w:r>
    </w:p>
    <w:p>
      <w:pPr>
        <w:pStyle w:val="ListBullet"/>
      </w:pPr>
      <w:r>
        <w:t>“Best muhurat next month”</w:t>
      </w:r>
    </w:p>
    <w:p>
      <w:pPr>
        <w:pStyle w:val="ListBullet"/>
      </w:pPr>
      <w:r>
        <w:t>“When is Krishna Janmashtami in Dubai?”</w:t>
      </w:r>
    </w:p>
    <w:p/>
    <w:p>
      <w:r>
        <w:rPr>
          <w:b/>
          <w:sz w:val="32"/>
        </w:rPr>
        <w:t>5.11 AI-Assisted Guidance</w:t>
      </w:r>
    </w:p>
    <w:p/>
    <w:p>
      <w:r>
        <w:t>The app may include an AI-powered spiritual and Panchang assistant.</w:t>
      </w:r>
    </w:p>
    <w:p>
      <w:r>
        <w:rPr>
          <w:b/>
          <w:sz w:val="28"/>
        </w:rPr>
        <w:t>5.11.1 AI Panchang Explainer</w:t>
      </w:r>
    </w:p>
    <w:p/>
    <w:p>
      <w:r>
        <w:t>Users should be able to ask:</w:t>
      </w:r>
    </w:p>
    <w:p>
      <w:pPr>
        <w:pStyle w:val="ListBullet"/>
      </w:pPr>
      <w:r>
        <w:t>What does today’s Tithi mean?</w:t>
      </w:r>
    </w:p>
    <w:p>
      <w:pPr>
        <w:pStyle w:val="ListBullet"/>
      </w:pPr>
      <w:r>
        <w:t>Is today good for travel?</w:t>
      </w:r>
    </w:p>
    <w:p>
      <w:pPr>
        <w:pStyle w:val="ListBullet"/>
      </w:pPr>
      <w:r>
        <w:t>What is Rahu Kalam?</w:t>
      </w:r>
    </w:p>
    <w:p>
      <w:pPr>
        <w:pStyle w:val="ListBullet"/>
      </w:pPr>
      <w:r>
        <w:t>Why is Ekadashi important?</w:t>
      </w:r>
    </w:p>
    <w:p>
      <w:pPr>
        <w:pStyle w:val="ListBullet"/>
      </w:pPr>
      <w:r>
        <w:t>What should I do on Amavasya?</w:t>
      </w:r>
    </w:p>
    <w:p>
      <w:pPr>
        <w:pStyle w:val="ListBullet"/>
      </w:pPr>
      <w:r>
        <w:t>What is the difference between Amanta and Purnimanta?</w:t>
      </w:r>
    </w:p>
    <w:p>
      <w:pPr>
        <w:pStyle w:val="ListBullet"/>
      </w:pPr>
      <w:r>
        <w:t>How do I observe Pradosham?</w:t>
      </w:r>
    </w:p>
    <w:p/>
    <w:p>
      <w:r>
        <w:rPr>
          <w:b/>
          <w:sz w:val="28"/>
        </w:rPr>
        <w:t>5.11.2 AI Festival Assistant</w:t>
      </w:r>
    </w:p>
    <w:p/>
    <w:p>
      <w:r>
        <w:t>The assistant should provide:</w:t>
      </w:r>
    </w:p>
    <w:p>
      <w:pPr>
        <w:pStyle w:val="ListBullet"/>
      </w:pPr>
      <w:r>
        <w:t>Festival explanations</w:t>
      </w:r>
    </w:p>
    <w:p>
      <w:pPr>
        <w:pStyle w:val="ListBullet"/>
      </w:pPr>
      <w:r>
        <w:t>Puja steps</w:t>
      </w:r>
    </w:p>
    <w:p>
      <w:pPr>
        <w:pStyle w:val="ListBullet"/>
      </w:pPr>
      <w:r>
        <w:t>Samagri lists</w:t>
      </w:r>
    </w:p>
    <w:p>
      <w:pPr>
        <w:pStyle w:val="ListBullet"/>
      </w:pPr>
      <w:r>
        <w:t>Vrat rules</w:t>
      </w:r>
    </w:p>
    <w:p>
      <w:pPr>
        <w:pStyle w:val="ListBullet"/>
      </w:pPr>
      <w:r>
        <w:t>Regional variations</w:t>
      </w:r>
    </w:p>
    <w:p>
      <w:pPr>
        <w:pStyle w:val="ListBullet"/>
      </w:pPr>
      <w:r>
        <w:t>Family-friendly explanations</w:t>
      </w:r>
    </w:p>
    <w:p>
      <w:pPr>
        <w:pStyle w:val="ListBullet"/>
      </w:pPr>
      <w:r>
        <w:t>Children’s learning mode</w:t>
      </w:r>
    </w:p>
    <w:p/>
    <w:p>
      <w:r>
        <w:rPr>
          <w:b/>
          <w:sz w:val="28"/>
        </w:rPr>
        <w:t>5.11.3 AI Planning Assistant</w:t>
      </w:r>
    </w:p>
    <w:p/>
    <w:p>
      <w:r>
        <w:t>Premium users should be able to ask:</w:t>
      </w:r>
    </w:p>
    <w:p>
      <w:pPr>
        <w:pStyle w:val="ListBullet"/>
      </w:pPr>
      <w:r>
        <w:t>Find a good date for griha pravesh next month.</w:t>
      </w:r>
    </w:p>
    <w:p>
      <w:pPr>
        <w:pStyle w:val="ListBullet"/>
      </w:pPr>
      <w:r>
        <w:t>Remind me before every Ekadashi.</w:t>
      </w:r>
    </w:p>
    <w:p>
      <w:pPr>
        <w:pStyle w:val="ListBullet"/>
      </w:pPr>
      <w:r>
        <w:t>Create a spiritual routine for Shravan month.</w:t>
      </w:r>
    </w:p>
    <w:p>
      <w:pPr>
        <w:pStyle w:val="ListBullet"/>
      </w:pPr>
      <w:r>
        <w:t>Plan Navratri fasting reminders.</w:t>
      </w:r>
    </w:p>
    <w:p>
      <w:pPr>
        <w:pStyle w:val="ListBullet"/>
      </w:pPr>
      <w:r>
        <w:t>Generate a family festival calendar for the year.</w:t>
      </w:r>
    </w:p>
    <w:p/>
    <w:p>
      <w:r>
        <w:rPr>
          <w:b/>
          <w:sz w:val="28"/>
        </w:rPr>
        <w:t>5.11.4 AI Disclaimer</w:t>
      </w:r>
    </w:p>
    <w:p/>
    <w:p>
      <w:r>
        <w:t>AI-generated spiritual guidance should include a disclaimer that users should consult a qualified pandit, guru, or family tradition for major rituals, ceremonies, or life decisions.</w:t>
      </w:r>
    </w:p>
    <w:p>
      <w:r>
        <w:rPr>
          <w:b/>
          <w:sz w:val="32"/>
        </w:rPr>
        <w:t>5.12 Regional and Language Support</w:t>
      </w:r>
    </w:p>
    <w:p/>
    <w:p>
      <w:r>
        <w:rPr>
          <w:b/>
          <w:sz w:val="28"/>
        </w:rPr>
        <w:t>5.12.1 Languages</w:t>
      </w:r>
    </w:p>
    <w:p/>
    <w:p>
      <w:r>
        <w:t>The app should support multiple languages over time.</w:t>
      </w:r>
    </w:p>
    <w:p>
      <w:r>
        <w:t>Initial recommended languages:</w:t>
      </w:r>
    </w:p>
    <w:p>
      <w:pPr>
        <w:pStyle w:val="ListBullet"/>
      </w:pPr>
      <w:r>
        <w:t>English</w:t>
      </w:r>
    </w:p>
    <w:p>
      <w:pPr>
        <w:pStyle w:val="ListBullet"/>
      </w:pPr>
      <w:r>
        <w:t>Hindi</w:t>
      </w:r>
    </w:p>
    <w:p>
      <w:pPr>
        <w:pStyle w:val="ListBullet"/>
      </w:pPr>
      <w:r>
        <w:t>Sanskrit terms with transliteration</w:t>
      </w:r>
    </w:p>
    <w:p>
      <w:pPr>
        <w:pStyle w:val="ListBullet"/>
      </w:pPr>
      <w:r>
        <w:t>Gujarati</w:t>
      </w:r>
    </w:p>
    <w:p>
      <w:pPr>
        <w:pStyle w:val="ListBullet"/>
      </w:pPr>
      <w:r>
        <w:t>Tamil</w:t>
      </w:r>
    </w:p>
    <w:p>
      <w:pPr>
        <w:pStyle w:val="ListBullet"/>
      </w:pPr>
      <w:r>
        <w:t>Telugu</w:t>
      </w:r>
    </w:p>
    <w:p>
      <w:pPr>
        <w:pStyle w:val="ListBullet"/>
      </w:pPr>
      <w:r>
        <w:t>Kannada</w:t>
      </w:r>
    </w:p>
    <w:p>
      <w:pPr>
        <w:pStyle w:val="ListBullet"/>
      </w:pPr>
      <w:r>
        <w:t>Malayalam</w:t>
      </w:r>
    </w:p>
    <w:p>
      <w:pPr>
        <w:pStyle w:val="ListBullet"/>
      </w:pPr>
      <w:r>
        <w:t>Marathi</w:t>
      </w:r>
    </w:p>
    <w:p>
      <w:pPr>
        <w:pStyle w:val="ListBullet"/>
      </w:pPr>
      <w:r>
        <w:t>Bengali</w:t>
      </w:r>
    </w:p>
    <w:p/>
    <w:p>
      <w:r>
        <w:t>Future languages:</w:t>
      </w:r>
    </w:p>
    <w:p>
      <w:pPr>
        <w:pStyle w:val="ListBullet"/>
      </w:pPr>
      <w:r>
        <w:t>Odia</w:t>
      </w:r>
    </w:p>
    <w:p>
      <w:pPr>
        <w:pStyle w:val="ListBullet"/>
      </w:pPr>
      <w:r>
        <w:t>Punjabi</w:t>
      </w:r>
    </w:p>
    <w:p>
      <w:pPr>
        <w:pStyle w:val="ListBullet"/>
      </w:pPr>
      <w:r>
        <w:t>Nepali</w:t>
      </w:r>
    </w:p>
    <w:p>
      <w:pPr>
        <w:pStyle w:val="ListBullet"/>
      </w:pPr>
      <w:r>
        <w:t>Assamese</w:t>
      </w:r>
    </w:p>
    <w:p>
      <w:pPr>
        <w:pStyle w:val="ListBullet"/>
      </w:pPr>
      <w:r>
        <w:t>Sinhala</w:t>
      </w:r>
    </w:p>
    <w:p>
      <w:pPr>
        <w:pStyle w:val="ListBullet"/>
      </w:pPr>
      <w:r>
        <w:t>Indonesian/Balinese Hindu support</w:t>
      </w:r>
    </w:p>
    <w:p/>
    <w:p>
      <w:r>
        <w:rPr>
          <w:b/>
          <w:sz w:val="28"/>
        </w:rPr>
        <w:t>5.12.2 Regional Settings</w:t>
      </w:r>
    </w:p>
    <w:p/>
    <w:p>
      <w:r>
        <w:t>The app should support regional variations for:</w:t>
      </w:r>
    </w:p>
    <w:p>
      <w:pPr>
        <w:pStyle w:val="ListBullet"/>
      </w:pPr>
      <w:r>
        <w:t>Festival observance</w:t>
      </w:r>
    </w:p>
    <w:p>
      <w:pPr>
        <w:pStyle w:val="ListBullet"/>
      </w:pPr>
      <w:r>
        <w:t>Calendar system</w:t>
      </w:r>
    </w:p>
    <w:p>
      <w:pPr>
        <w:pStyle w:val="ListBullet"/>
      </w:pPr>
      <w:r>
        <w:t>Month naming</w:t>
      </w:r>
    </w:p>
    <w:p>
      <w:pPr>
        <w:pStyle w:val="ListBullet"/>
      </w:pPr>
      <w:r>
        <w:t>Panchang conventions</w:t>
      </w:r>
    </w:p>
    <w:p>
      <w:pPr>
        <w:pStyle w:val="ListBullet"/>
      </w:pPr>
      <w:r>
        <w:t>Sunrise-based day calculation</w:t>
      </w:r>
    </w:p>
    <w:p>
      <w:pPr>
        <w:pStyle w:val="ListBullet"/>
      </w:pPr>
      <w:r>
        <w:t>Lunar month method</w:t>
      </w:r>
    </w:p>
    <w:p>
      <w:pPr>
        <w:pStyle w:val="ListBullet"/>
      </w:pPr>
      <w:r>
        <w:t>Local holidays</w:t>
      </w:r>
    </w:p>
    <w:p/>
    <w:p>
      <w:r>
        <w:rPr>
          <w:b/>
          <w:sz w:val="32"/>
        </w:rPr>
        <w:t>5.13 Widgets and Quick Access</w:t>
      </w:r>
    </w:p>
    <w:p/>
    <w:p>
      <w:r>
        <w:rPr>
          <w:b/>
          <w:sz w:val="28"/>
        </w:rPr>
        <w:t>5.13.1 Mobile Widgets</w:t>
      </w:r>
    </w:p>
    <w:p/>
    <w:p>
      <w:r>
        <w:t>The app should provide widgets for:</w:t>
      </w:r>
    </w:p>
    <w:p>
      <w:pPr>
        <w:pStyle w:val="ListBullet"/>
      </w:pPr>
      <w:r>
        <w:t>Today’s Tithi</w:t>
      </w:r>
    </w:p>
    <w:p>
      <w:pPr>
        <w:pStyle w:val="ListBullet"/>
      </w:pPr>
      <w:r>
        <w:t>Today’s Nakshatra</w:t>
      </w:r>
    </w:p>
    <w:p>
      <w:pPr>
        <w:pStyle w:val="ListBullet"/>
      </w:pPr>
      <w:r>
        <w:t>Sunrise and sunset</w:t>
      </w:r>
    </w:p>
    <w:p>
      <w:pPr>
        <w:pStyle w:val="ListBullet"/>
      </w:pPr>
      <w:r>
        <w:t>Next festival</w:t>
      </w:r>
    </w:p>
    <w:p>
      <w:pPr>
        <w:pStyle w:val="ListBullet"/>
      </w:pPr>
      <w:r>
        <w:t>Rahu Kalam alert</w:t>
      </w:r>
    </w:p>
    <w:p>
      <w:pPr>
        <w:pStyle w:val="ListBullet"/>
      </w:pPr>
      <w:r>
        <w:t>Moon phase</w:t>
      </w:r>
    </w:p>
    <w:p>
      <w:pPr>
        <w:pStyle w:val="ListBullet"/>
      </w:pPr>
      <w:r>
        <w:t>Daily mantra</w:t>
      </w:r>
    </w:p>
    <w:p>
      <w:pPr>
        <w:pStyle w:val="ListBullet"/>
      </w:pPr>
      <w:r>
        <w:t>Countdown to festival</w:t>
      </w:r>
    </w:p>
    <w:p/>
    <w:p>
      <w:r>
        <w:rPr>
          <w:b/>
          <w:sz w:val="28"/>
        </w:rPr>
        <w:t>5.13.2 Lock Screen Widgets</w:t>
      </w:r>
    </w:p>
    <w:p/>
    <w:p>
      <w:r>
        <w:t>Premium users may get:</w:t>
      </w:r>
    </w:p>
    <w:p>
      <w:pPr>
        <w:pStyle w:val="ListBullet"/>
      </w:pPr>
      <w:r>
        <w:t>Today’s Panchang</w:t>
      </w:r>
    </w:p>
    <w:p>
      <w:pPr>
        <w:pStyle w:val="ListBullet"/>
      </w:pPr>
      <w:r>
        <w:t>Festival countdown</w:t>
      </w:r>
    </w:p>
    <w:p>
      <w:pPr>
        <w:pStyle w:val="ListBullet"/>
      </w:pPr>
      <w:r>
        <w:t>Daily spiritual reminder</w:t>
      </w:r>
    </w:p>
    <w:p>
      <w:pPr>
        <w:pStyle w:val="ListBullet"/>
      </w:pPr>
      <w:r>
        <w:t>Vrat reminder</w:t>
      </w:r>
    </w:p>
    <w:p/>
    <w:p>
      <w:r>
        <w:rPr>
          <w:b/>
          <w:sz w:val="28"/>
        </w:rPr>
        <w:t>5.13.3 Web Dashboard</w:t>
      </w:r>
    </w:p>
    <w:p/>
    <w:p>
      <w:r>
        <w:t>The web version should provide:</w:t>
      </w:r>
    </w:p>
    <w:p>
      <w:pPr>
        <w:pStyle w:val="ListBullet"/>
      </w:pPr>
      <w:r>
        <w:t>Panchang for today</w:t>
      </w:r>
    </w:p>
    <w:p>
      <w:pPr>
        <w:pStyle w:val="ListBullet"/>
      </w:pPr>
      <w:r>
        <w:t>Monthly calendar</w:t>
      </w:r>
    </w:p>
    <w:p>
      <w:pPr>
        <w:pStyle w:val="ListBullet"/>
      </w:pPr>
      <w:r>
        <w:t>Upcoming festivals</w:t>
      </w:r>
    </w:p>
    <w:p>
      <w:pPr>
        <w:pStyle w:val="ListBullet"/>
      </w:pPr>
      <w:r>
        <w:t>Notes</w:t>
      </w:r>
    </w:p>
    <w:p>
      <w:pPr>
        <w:pStyle w:val="ListBullet"/>
      </w:pPr>
      <w:r>
        <w:t>Bookmarks</w:t>
      </w:r>
    </w:p>
    <w:p>
      <w:pPr>
        <w:pStyle w:val="ListBullet"/>
      </w:pPr>
      <w:r>
        <w:t>Printable calendar generator</w:t>
      </w:r>
    </w:p>
    <w:p>
      <w:pPr>
        <w:pStyle w:val="ListBullet"/>
      </w:pPr>
      <w:r>
        <w:t>Subscription management</w:t>
      </w:r>
    </w:p>
    <w:p/>
    <w:p>
      <w:r>
        <w:rPr>
          <w:b/>
          <w:sz w:val="32"/>
        </w:rPr>
        <w:t>5.14 Sharing and Export</w:t>
      </w:r>
    </w:p>
    <w:p/>
    <w:p>
      <w:r>
        <w:rPr>
          <w:b/>
          <w:sz w:val="28"/>
        </w:rPr>
        <w:t>5.14.1 Share Panchang</w:t>
      </w:r>
    </w:p>
    <w:p/>
    <w:p>
      <w:r>
        <w:t>Users should be able to share:</w:t>
      </w:r>
    </w:p>
    <w:p>
      <w:pPr>
        <w:pStyle w:val="ListBullet"/>
      </w:pPr>
      <w:r>
        <w:t>Daily Panchang summary</w:t>
      </w:r>
    </w:p>
    <w:p>
      <w:pPr>
        <w:pStyle w:val="ListBullet"/>
      </w:pPr>
      <w:r>
        <w:t>Festival details</w:t>
      </w:r>
    </w:p>
    <w:p>
      <w:pPr>
        <w:pStyle w:val="ListBullet"/>
      </w:pPr>
      <w:r>
        <w:t>Muhurat details</w:t>
      </w:r>
    </w:p>
    <w:p>
      <w:pPr>
        <w:pStyle w:val="ListBullet"/>
      </w:pPr>
      <w:r>
        <w:t>Calendar images</w:t>
      </w:r>
    </w:p>
    <w:p>
      <w:pPr>
        <w:pStyle w:val="ListBullet"/>
      </w:pPr>
      <w:r>
        <w:t>Notes, if allowed</w:t>
      </w:r>
    </w:p>
    <w:p>
      <w:pPr>
        <w:pStyle w:val="ListBullet"/>
      </w:pPr>
      <w:r>
        <w:t>Vrat reminders</w:t>
      </w:r>
    </w:p>
    <w:p/>
    <w:p>
      <w:r>
        <w:t>Sharing channels:</w:t>
      </w:r>
    </w:p>
    <w:p>
      <w:pPr>
        <w:pStyle w:val="ListBullet"/>
      </w:pPr>
      <w:r>
        <w:t>WhatsApp</w:t>
      </w:r>
    </w:p>
    <w:p>
      <w:pPr>
        <w:pStyle w:val="ListBullet"/>
      </w:pPr>
      <w:r>
        <w:t>SMS</w:t>
      </w:r>
    </w:p>
    <w:p>
      <w:pPr>
        <w:pStyle w:val="ListBullet"/>
      </w:pPr>
      <w:r>
        <w:t>Email</w:t>
      </w:r>
    </w:p>
    <w:p>
      <w:pPr>
        <w:pStyle w:val="ListBullet"/>
      </w:pPr>
      <w:r>
        <w:t>Facebook</w:t>
      </w:r>
    </w:p>
    <w:p>
      <w:pPr>
        <w:pStyle w:val="ListBullet"/>
      </w:pPr>
      <w:r>
        <w:t>Instagram stories</w:t>
      </w:r>
    </w:p>
    <w:p>
      <w:pPr>
        <w:pStyle w:val="ListBullet"/>
      </w:pPr>
      <w:r>
        <w:t>Telegram</w:t>
      </w:r>
    </w:p>
    <w:p>
      <w:pPr>
        <w:pStyle w:val="ListBullet"/>
      </w:pPr>
      <w:r>
        <w:t>PDF export</w:t>
      </w:r>
    </w:p>
    <w:p>
      <w:pPr>
        <w:pStyle w:val="ListBullet"/>
      </w:pPr>
      <w:r>
        <w:t>Image export</w:t>
      </w:r>
    </w:p>
    <w:p/>
    <w:p>
      <w:r>
        <w:rPr>
          <w:b/>
          <w:sz w:val="28"/>
        </w:rPr>
        <w:t>5.14.2 Export Options</w:t>
      </w:r>
    </w:p>
    <w:p/>
    <w:p>
      <w:r>
        <w:t>The app should support:</w:t>
      </w:r>
    </w:p>
    <w:p>
      <w:pPr>
        <w:pStyle w:val="ListBullet"/>
      </w:pPr>
      <w:r>
        <w:t>PDF</w:t>
      </w:r>
    </w:p>
    <w:p>
      <w:pPr>
        <w:pStyle w:val="ListBullet"/>
      </w:pPr>
      <w:r>
        <w:t>PNG image</w:t>
      </w:r>
    </w:p>
    <w:p>
      <w:pPr>
        <w:pStyle w:val="ListBullet"/>
      </w:pPr>
      <w:r>
        <w:t>iCal</w:t>
      </w:r>
    </w:p>
    <w:p>
      <w:pPr>
        <w:pStyle w:val="ListBullet"/>
      </w:pPr>
      <w:r>
        <w:t>Google Calendar export</w:t>
      </w:r>
    </w:p>
    <w:p>
      <w:pPr>
        <w:pStyle w:val="ListBullet"/>
      </w:pPr>
      <w:r>
        <w:t>Apple Calendar export</w:t>
      </w:r>
    </w:p>
    <w:p>
      <w:pPr>
        <w:pStyle w:val="ListBullet"/>
      </w:pPr>
      <w:r>
        <w:t>Outlook Calendar export</w:t>
      </w:r>
    </w:p>
    <w:p/>
    <w:p>
      <w:r>
        <w:rPr>
          <w:b/>
          <w:sz w:val="32"/>
        </w:rPr>
        <w:t>5.15 Subscription Levels</w:t>
      </w:r>
    </w:p>
    <w:p/>
    <w:p>
      <w:r>
        <w:t>The app should have three subscription levels:</w:t>
      </w:r>
    </w:p>
    <w:p>
      <w:pPr>
        <w:pStyle w:val="ListNumber"/>
      </w:pPr>
      <w:r>
        <w:t>Basic — Free</w:t>
      </w:r>
    </w:p>
    <w:p>
      <w:pPr>
        <w:pStyle w:val="ListNumber"/>
      </w:pPr>
      <w:r>
        <w:t>Silver — Paid</w:t>
      </w:r>
    </w:p>
    <w:p>
      <w:pPr>
        <w:pStyle w:val="ListNumber"/>
      </w:pPr>
      <w:r>
        <w:t>Gold — Premium Paid</w:t>
      </w:r>
    </w:p>
    <w:p/>
    <w:p>
      <w:r>
        <w:rPr>
          <w:b/>
          <w:sz w:val="36"/>
        </w:rPr>
        <w:t>6. Subscription Feature Matrix</w:t>
      </w:r>
    </w:p>
    <w:p/>
    <w:p>
      <w:r>
        <w:rPr>
          <w:b/>
          <w:sz w:val="32"/>
        </w:rPr>
        <w:t>6.1 Basic Plan — Free</w:t>
      </w:r>
    </w:p>
    <w:p/>
    <w:p>
      <w:r>
        <w:t>The Basic plan should allow casual users to access essential Panchang features.</w:t>
      </w:r>
    </w:p>
    <w:p>
      <w:r>
        <w:rPr>
          <w:b/>
          <w:sz w:val="28"/>
        </w:rPr>
        <w:t>Included Features</w:t>
      </w:r>
    </w:p>
    <w:p/>
    <w:p>
      <w:pPr>
        <w:pStyle w:val="ListBullet"/>
      </w:pPr>
      <w:r>
        <w:t>Daily Panchang for current location</w:t>
      </w:r>
    </w:p>
    <w:p>
      <w:pPr>
        <w:pStyle w:val="ListBullet"/>
      </w:pPr>
      <w:r>
        <w:t>Basic day view</w:t>
      </w:r>
    </w:p>
    <w:p>
      <w:pPr>
        <w:pStyle w:val="ListBullet"/>
      </w:pPr>
      <w:r>
        <w:t>Basic month calendar</w:t>
      </w:r>
    </w:p>
    <w:p>
      <w:pPr>
        <w:pStyle w:val="ListBullet"/>
      </w:pPr>
      <w:r>
        <w:t>Major Hindu festivals</w:t>
      </w:r>
    </w:p>
    <w:p>
      <w:pPr>
        <w:pStyle w:val="ListBullet"/>
      </w:pPr>
      <w:r>
        <w:t>Basic festival descriptions</w:t>
      </w:r>
    </w:p>
    <w:p>
      <w:pPr>
        <w:pStyle w:val="ListBullet"/>
      </w:pPr>
      <w:r>
        <w:t>Basic reminders</w:t>
      </w:r>
    </w:p>
    <w:p>
      <w:pPr>
        <w:pStyle w:val="ListBullet"/>
      </w:pPr>
      <w:r>
        <w:t>Limited notes</w:t>
      </w:r>
    </w:p>
    <w:p>
      <w:pPr>
        <w:pStyle w:val="ListBullet"/>
      </w:pPr>
      <w:r>
        <w:t>Limited bookmarks</w:t>
      </w:r>
    </w:p>
    <w:p>
      <w:pPr>
        <w:pStyle w:val="ListBullet"/>
      </w:pPr>
      <w:r>
        <w:t>Sunrise and sunset</w:t>
      </w:r>
    </w:p>
    <w:p>
      <w:pPr>
        <w:pStyle w:val="ListBullet"/>
      </w:pPr>
      <w:r>
        <w:t>Tithi, Nakshatra, Yoga, Karana</w:t>
      </w:r>
    </w:p>
    <w:p>
      <w:pPr>
        <w:pStyle w:val="ListBullet"/>
      </w:pPr>
      <w:r>
        <w:t>Basic Rahu Kalam and Yamaganda</w:t>
      </w:r>
    </w:p>
    <w:p>
      <w:pPr>
        <w:pStyle w:val="ListBullet"/>
      </w:pPr>
      <w:r>
        <w:t>Moon phase</w:t>
      </w:r>
    </w:p>
    <w:p>
      <w:pPr>
        <w:pStyle w:val="ListBullet"/>
      </w:pPr>
      <w:r>
        <w:t>Ads may be shown</w:t>
      </w:r>
    </w:p>
    <w:p>
      <w:pPr>
        <w:pStyle w:val="ListBullet"/>
      </w:pPr>
      <w:r>
        <w:t>Share daily Panchang</w:t>
      </w:r>
    </w:p>
    <w:p>
      <w:pPr>
        <w:pStyle w:val="ListBullet"/>
      </w:pPr>
      <w:r>
        <w:t>Basic language support</w:t>
      </w:r>
    </w:p>
    <w:p>
      <w:pPr>
        <w:pStyle w:val="ListBullet"/>
      </w:pPr>
      <w:r>
        <w:t>One saved location</w:t>
      </w:r>
    </w:p>
    <w:p>
      <w:pPr>
        <w:pStyle w:val="ListBullet"/>
      </w:pPr>
      <w:r>
        <w:t>Limited calendar export</w:t>
      </w:r>
    </w:p>
    <w:p/>
    <w:p>
      <w:r>
        <w:rPr>
          <w:b/>
          <w:sz w:val="28"/>
        </w:rPr>
        <w:t>Suggested Limits</w:t>
      </w:r>
    </w:p>
    <w:p/>
    <w:p>
      <w:pPr>
        <w:pStyle w:val="ListBullet"/>
      </w:pPr>
      <w:r>
        <w:t>Up to 5 notes</w:t>
      </w:r>
    </w:p>
    <w:p>
      <w:pPr>
        <w:pStyle w:val="ListBullet"/>
      </w:pPr>
      <w:r>
        <w:t>Up to 5 bookmarks</w:t>
      </w:r>
    </w:p>
    <w:p>
      <w:pPr>
        <w:pStyle w:val="ListBullet"/>
      </w:pPr>
      <w:r>
        <w:t>Up to 5 reminders</w:t>
      </w:r>
    </w:p>
    <w:p>
      <w:pPr>
        <w:pStyle w:val="ListBullet"/>
      </w:pPr>
      <w:r>
        <w:t>Current year calendar only</w:t>
      </w:r>
    </w:p>
    <w:p>
      <w:pPr>
        <w:pStyle w:val="ListBullet"/>
      </w:pPr>
      <w:r>
        <w:t>Basic festival list</w:t>
      </w:r>
    </w:p>
    <w:p>
      <w:pPr>
        <w:pStyle w:val="ListBullet"/>
      </w:pPr>
      <w:r>
        <w:t>No HD calendar export</w:t>
      </w:r>
    </w:p>
    <w:p>
      <w:pPr>
        <w:pStyle w:val="ListBullet"/>
      </w:pPr>
      <w:r>
        <w:t>No AI planning assistant</w:t>
      </w:r>
    </w:p>
    <w:p>
      <w:pPr>
        <w:pStyle w:val="ListBullet"/>
      </w:pPr>
      <w:r>
        <w:t>No family calendar</w:t>
      </w:r>
    </w:p>
    <w:p/>
    <w:p>
      <w:r>
        <w:rPr>
          <w:b/>
          <w:sz w:val="32"/>
        </w:rPr>
        <w:t>6.2 Silver Plan</w:t>
      </w:r>
    </w:p>
    <w:p/>
    <w:p>
      <w:r>
        <w:t>The Silver plan should be designed for regular Hindu users and families.</w:t>
      </w:r>
    </w:p>
    <w:p>
      <w:r>
        <w:rPr>
          <w:b/>
          <w:sz w:val="28"/>
        </w:rPr>
        <w:t>Included Features</w:t>
      </w:r>
    </w:p>
    <w:p/>
    <w:p>
      <w:r>
        <w:t>Everything in Basic, plus:</w:t>
      </w:r>
    </w:p>
    <w:p>
      <w:pPr>
        <w:pStyle w:val="ListBullet"/>
      </w:pPr>
      <w:r>
        <w:t>Ad-free experience</w:t>
      </w:r>
    </w:p>
    <w:p>
      <w:pPr>
        <w:pStyle w:val="ListBullet"/>
      </w:pPr>
      <w:r>
        <w:t>Full week view</w:t>
      </w:r>
    </w:p>
    <w:p>
      <w:pPr>
        <w:pStyle w:val="ListBullet"/>
      </w:pPr>
      <w:r>
        <w:t>Full month view</w:t>
      </w:r>
    </w:p>
    <w:p>
      <w:pPr>
        <w:pStyle w:val="ListBullet"/>
      </w:pPr>
      <w:r>
        <w:t>Full year view</w:t>
      </w:r>
    </w:p>
    <w:p>
      <w:pPr>
        <w:pStyle w:val="ListBullet"/>
      </w:pPr>
      <w:r>
        <w:t>Unlimited notes</w:t>
      </w:r>
    </w:p>
    <w:p>
      <w:pPr>
        <w:pStyle w:val="ListBullet"/>
      </w:pPr>
      <w:r>
        <w:t>Unlimited bookmarks</w:t>
      </w:r>
    </w:p>
    <w:p>
      <w:pPr>
        <w:pStyle w:val="ListBullet"/>
      </w:pPr>
      <w:r>
        <w:t>Unlimited reminders</w:t>
      </w:r>
    </w:p>
    <w:p>
      <w:pPr>
        <w:pStyle w:val="ListBullet"/>
      </w:pPr>
      <w:r>
        <w:t>Recurring Tithi-based reminders</w:t>
      </w:r>
    </w:p>
    <w:p>
      <w:pPr>
        <w:pStyle w:val="ListBullet"/>
      </w:pPr>
      <w:r>
        <w:t>Regional festival customization</w:t>
      </w:r>
    </w:p>
    <w:p>
      <w:pPr>
        <w:pStyle w:val="ListBullet"/>
      </w:pPr>
      <w:r>
        <w:t>Multiple saved locations</w:t>
      </w:r>
    </w:p>
    <w:p>
      <w:pPr>
        <w:pStyle w:val="ListBullet"/>
      </w:pPr>
      <w:r>
        <w:t>Festival preparation guides</w:t>
      </w:r>
    </w:p>
    <w:p>
      <w:pPr>
        <w:pStyle w:val="ListBullet"/>
      </w:pPr>
      <w:r>
        <w:t>Vrat tracker</w:t>
      </w:r>
    </w:p>
    <w:p>
      <w:pPr>
        <w:pStyle w:val="ListBullet"/>
      </w:pPr>
      <w:r>
        <w:t>Ekadashi reminders</w:t>
      </w:r>
    </w:p>
    <w:p>
      <w:pPr>
        <w:pStyle w:val="ListBullet"/>
      </w:pPr>
      <w:r>
        <w:t>Pradosham reminders</w:t>
      </w:r>
    </w:p>
    <w:p>
      <w:pPr>
        <w:pStyle w:val="ListBullet"/>
      </w:pPr>
      <w:r>
        <w:t>Sankashti reminders</w:t>
      </w:r>
    </w:p>
    <w:p>
      <w:pPr>
        <w:pStyle w:val="ListBullet"/>
      </w:pPr>
      <w:r>
        <w:t>Purnima and Amavasya reminders</w:t>
      </w:r>
    </w:p>
    <w:p>
      <w:pPr>
        <w:pStyle w:val="ListBullet"/>
      </w:pPr>
      <w:r>
        <w:t>Daily spiritual suggestions</w:t>
      </w:r>
    </w:p>
    <w:p>
      <w:pPr>
        <w:pStyle w:val="ListBullet"/>
      </w:pPr>
      <w:r>
        <w:t>Google Calendar and Apple Calendar sync</w:t>
      </w:r>
    </w:p>
    <w:p>
      <w:pPr>
        <w:pStyle w:val="ListBullet"/>
      </w:pPr>
      <w:r>
        <w:t>PDF export for personal use</w:t>
      </w:r>
    </w:p>
    <w:p>
      <w:pPr>
        <w:pStyle w:val="ListBullet"/>
      </w:pPr>
      <w:r>
        <w:t>Basic printable 12-month calendar</w:t>
      </w:r>
    </w:p>
    <w:p>
      <w:pPr>
        <w:pStyle w:val="ListBullet"/>
      </w:pPr>
      <w:r>
        <w:t>Basic muhurat finder</w:t>
      </w:r>
    </w:p>
    <w:p>
      <w:pPr>
        <w:pStyle w:val="ListBullet"/>
      </w:pPr>
      <w:r>
        <w:t>Family member profiles, limited</w:t>
      </w:r>
    </w:p>
    <w:p>
      <w:pPr>
        <w:pStyle w:val="ListBullet"/>
      </w:pPr>
      <w:r>
        <w:t>Hindu birthday tracking</w:t>
      </w:r>
    </w:p>
    <w:p>
      <w:pPr>
        <w:pStyle w:val="ListBullet"/>
      </w:pPr>
      <w:r>
        <w:t>Widget access</w:t>
      </w:r>
    </w:p>
    <w:p>
      <w:pPr>
        <w:pStyle w:val="ListBullet"/>
      </w:pPr>
      <w:r>
        <w:t>Multilingual access</w:t>
      </w:r>
    </w:p>
    <w:p>
      <w:pPr>
        <w:pStyle w:val="ListBullet"/>
      </w:pPr>
      <w:r>
        <w:t>Cloud sync across devices</w:t>
      </w:r>
    </w:p>
    <w:p/>
    <w:p>
      <w:r>
        <w:rPr>
          <w:b/>
          <w:sz w:val="28"/>
        </w:rPr>
        <w:t>Suggested Limits</w:t>
      </w:r>
    </w:p>
    <w:p/>
    <w:p>
      <w:pPr>
        <w:pStyle w:val="ListBullet"/>
      </w:pPr>
      <w:r>
        <w:t>Up to 5 family members</w:t>
      </w:r>
    </w:p>
    <w:p>
      <w:pPr>
        <w:pStyle w:val="ListBullet"/>
      </w:pPr>
      <w:r>
        <w:t>Up to 3 saved locations</w:t>
      </w:r>
    </w:p>
    <w:p>
      <w:pPr>
        <w:pStyle w:val="ListBullet"/>
      </w:pPr>
      <w:r>
        <w:t>12-month printable calendar</w:t>
      </w:r>
    </w:p>
    <w:p>
      <w:pPr>
        <w:pStyle w:val="ListBullet"/>
      </w:pPr>
      <w:r>
        <w:t>Standard PDF quality</w:t>
      </w:r>
    </w:p>
    <w:p>
      <w:pPr>
        <w:pStyle w:val="ListBullet"/>
      </w:pPr>
      <w:r>
        <w:t>Limited AI explanations</w:t>
      </w:r>
    </w:p>
    <w:p>
      <w:pPr>
        <w:pStyle w:val="ListBullet"/>
      </w:pPr>
      <w:r>
        <w:t>Limited muhurat searches per month</w:t>
      </w:r>
    </w:p>
    <w:p/>
    <w:p>
      <w:r>
        <w:rPr>
          <w:b/>
          <w:sz w:val="32"/>
        </w:rPr>
        <w:t>6.3 Gold Plan</w:t>
      </w:r>
    </w:p>
    <w:p/>
    <w:p>
      <w:r>
        <w:t>The Gold plan should be the flagship premium tier with features not commonly available in other Panchang apps.</w:t>
      </w:r>
    </w:p>
    <w:p>
      <w:r>
        <w:rPr>
          <w:b/>
          <w:sz w:val="28"/>
        </w:rPr>
        <w:t>Included Features</w:t>
      </w:r>
    </w:p>
    <w:p/>
    <w:p>
      <w:r>
        <w:t>Everything in Silver, plus:</w:t>
      </w:r>
    </w:p>
    <w:p>
      <w:pPr>
        <w:pStyle w:val="ListBullet"/>
      </w:pPr>
      <w:r>
        <w:t>Advanced muhurat finder</w:t>
      </w:r>
    </w:p>
    <w:p>
      <w:pPr>
        <w:pStyle w:val="ListBullet"/>
      </w:pPr>
      <w:r>
        <w:t>AI Panchang assistant</w:t>
      </w:r>
    </w:p>
    <w:p>
      <w:pPr>
        <w:pStyle w:val="ListBullet"/>
      </w:pPr>
      <w:r>
        <w:t>AI festival assistant</w:t>
      </w:r>
    </w:p>
    <w:p>
      <w:pPr>
        <w:pStyle w:val="ListBullet"/>
      </w:pPr>
      <w:r>
        <w:t>AI spiritual planning assistant</w:t>
      </w:r>
    </w:p>
    <w:p>
      <w:pPr>
        <w:pStyle w:val="ListBullet"/>
      </w:pPr>
      <w:r>
        <w:t>Personalized Hindu life planner</w:t>
      </w:r>
    </w:p>
    <w:p>
      <w:pPr>
        <w:pStyle w:val="ListBullet"/>
      </w:pPr>
      <w:r>
        <w:t>12 to 15 month HD printable calendar generator</w:t>
      </w:r>
    </w:p>
    <w:p>
      <w:pPr>
        <w:pStyle w:val="ListBullet"/>
      </w:pPr>
      <w:r>
        <w:t>300 DPI print-ready calendar exports</w:t>
      </w:r>
    </w:p>
    <w:p>
      <w:pPr>
        <w:pStyle w:val="ListBullet"/>
      </w:pPr>
      <w:r>
        <w:t>Premium calendar templates</w:t>
      </w:r>
    </w:p>
    <w:p>
      <w:pPr>
        <w:pStyle w:val="ListBullet"/>
      </w:pPr>
      <w:r>
        <w:t>Family calendar sharing</w:t>
      </w:r>
    </w:p>
    <w:p>
      <w:pPr>
        <w:pStyle w:val="ListBullet"/>
      </w:pPr>
      <w:r>
        <w:t>Unlimited family members</w:t>
      </w:r>
    </w:p>
    <w:p>
      <w:pPr>
        <w:pStyle w:val="ListBullet"/>
      </w:pPr>
      <w:r>
        <w:t>Business-branded calendar generation</w:t>
      </w:r>
    </w:p>
    <w:p>
      <w:pPr>
        <w:pStyle w:val="ListBullet"/>
      </w:pPr>
      <w:r>
        <w:t>Temple/community calendar generation</w:t>
      </w:r>
    </w:p>
    <w:p>
      <w:pPr>
        <w:pStyle w:val="ListBullet"/>
      </w:pPr>
      <w:r>
        <w:t>Multiple regional calendar views</w:t>
      </w:r>
    </w:p>
    <w:p>
      <w:pPr>
        <w:pStyle w:val="ListBullet"/>
      </w:pPr>
      <w:r>
        <w:t>Advanced festival planning</w:t>
      </w:r>
    </w:p>
    <w:p>
      <w:pPr>
        <w:pStyle w:val="ListBullet"/>
      </w:pPr>
      <w:r>
        <w:t>Puja samagri checklist</w:t>
      </w:r>
    </w:p>
    <w:p>
      <w:pPr>
        <w:pStyle w:val="ListBullet"/>
      </w:pPr>
      <w:r>
        <w:t>Vrat completion tracking</w:t>
      </w:r>
    </w:p>
    <w:p>
      <w:pPr>
        <w:pStyle w:val="ListBullet"/>
      </w:pPr>
      <w:r>
        <w:t>Annual spiritual planner</w:t>
      </w:r>
    </w:p>
    <w:p>
      <w:pPr>
        <w:pStyle w:val="ListBullet"/>
      </w:pPr>
      <w:r>
        <w:t>Shraddha and ancestral ritual reminders</w:t>
      </w:r>
    </w:p>
    <w:p>
      <w:pPr>
        <w:pStyle w:val="ListBullet"/>
      </w:pPr>
      <w:r>
        <w:t>Custom recurring reminders by Tithi/Nakshatra</w:t>
      </w:r>
    </w:p>
    <w:p>
      <w:pPr>
        <w:pStyle w:val="ListBullet"/>
      </w:pPr>
      <w:r>
        <w:t>Advanced search</w:t>
      </w:r>
    </w:p>
    <w:p>
      <w:pPr>
        <w:pStyle w:val="ListBullet"/>
      </w:pPr>
      <w:r>
        <w:t>Deity-specific calendar themes</w:t>
      </w:r>
    </w:p>
    <w:p>
      <w:pPr>
        <w:pStyle w:val="ListBullet"/>
      </w:pPr>
      <w:r>
        <w:t>Personal sankalp journal</w:t>
      </w:r>
    </w:p>
    <w:p>
      <w:pPr>
        <w:pStyle w:val="ListBullet"/>
      </w:pPr>
      <w:r>
        <w:t>Export to PDF, PNG, and calendar apps</w:t>
      </w:r>
    </w:p>
    <w:p>
      <w:pPr>
        <w:pStyle w:val="ListBullet"/>
      </w:pPr>
      <w:r>
        <w:t>Priority support</w:t>
      </w:r>
    </w:p>
    <w:p>
      <w:pPr>
        <w:pStyle w:val="ListBullet"/>
      </w:pPr>
      <w:r>
        <w:t>Early access to new features</w:t>
      </w:r>
    </w:p>
    <w:p>
      <w:pPr>
        <w:pStyle w:val="ListBullet"/>
      </w:pPr>
      <w:r>
        <w:t>Commercial calendar download rights, depending on pricing model</w:t>
      </w:r>
    </w:p>
    <w:p>
      <w:pPr>
        <w:pStyle w:val="ListBullet"/>
      </w:pPr>
      <w:r>
        <w:t>No ads</w:t>
      </w:r>
    </w:p>
    <w:p>
      <w:pPr>
        <w:pStyle w:val="ListBullet"/>
      </w:pPr>
      <w:r>
        <w:t>Premium widgets</w:t>
      </w:r>
    </w:p>
    <w:p>
      <w:pPr>
        <w:pStyle w:val="ListBullet"/>
      </w:pPr>
      <w:r>
        <w:t>Lock screen widgets</w:t>
      </w:r>
    </w:p>
    <w:p>
      <w:pPr>
        <w:pStyle w:val="ListBullet"/>
      </w:pPr>
      <w:r>
        <w:t>Multi-device sync</w:t>
      </w:r>
    </w:p>
    <w:p>
      <w:pPr>
        <w:pStyle w:val="ListBullet"/>
      </w:pPr>
      <w:r>
        <w:t>Family sharing</w:t>
      </w:r>
    </w:p>
    <w:p/>
    <w:p>
      <w:r>
        <w:rPr>
          <w:b/>
          <w:sz w:val="28"/>
        </w:rPr>
        <w:t>Premium Differentiator Features</w:t>
      </w:r>
    </w:p>
    <w:p/>
    <w:p>
      <w:r>
        <w:t>Gold should include unique features such as:</w:t>
      </w:r>
    </w:p>
    <w:p>
      <w:pPr>
        <w:pStyle w:val="ListBullet"/>
      </w:pPr>
      <w:r>
        <w:t>“Find Best Date” planning engine</w:t>
      </w:r>
    </w:p>
    <w:p>
      <w:pPr>
        <w:pStyle w:val="ListBullet"/>
      </w:pPr>
      <w:r>
        <w:t>“My Hindu Year Ahead” annual planner</w:t>
      </w:r>
    </w:p>
    <w:p>
      <w:pPr>
        <w:pStyle w:val="ListBullet"/>
      </w:pPr>
      <w:r>
        <w:t>“Festival Preparation Mode”</w:t>
      </w:r>
    </w:p>
    <w:p>
      <w:pPr>
        <w:pStyle w:val="ListBullet"/>
      </w:pPr>
      <w:r>
        <w:t>“Vrat Companion”</w:t>
      </w:r>
    </w:p>
    <w:p>
      <w:pPr>
        <w:pStyle w:val="ListBullet"/>
      </w:pPr>
      <w:r>
        <w:t>“Family Dharma Calendar”</w:t>
      </w:r>
    </w:p>
    <w:p>
      <w:pPr>
        <w:pStyle w:val="ListBullet"/>
      </w:pPr>
      <w:r>
        <w:t>“Print My Panchang Calendar”</w:t>
      </w:r>
    </w:p>
    <w:p>
      <w:pPr>
        <w:pStyle w:val="ListBullet"/>
      </w:pPr>
      <w:r>
        <w:t>“Temple Calendar Builder”</w:t>
      </w:r>
    </w:p>
    <w:p>
      <w:pPr>
        <w:pStyle w:val="ListBullet"/>
      </w:pPr>
      <w:r>
        <w:t>“Business Calendar Branding”</w:t>
      </w:r>
    </w:p>
    <w:p>
      <w:pPr>
        <w:pStyle w:val="ListBullet"/>
      </w:pPr>
      <w:r>
        <w:t>“AI Ask The Pandit”</w:t>
      </w:r>
    </w:p>
    <w:p>
      <w:pPr>
        <w:pStyle w:val="ListBullet"/>
      </w:pPr>
      <w:r>
        <w:t>“Daily Dharma Suggestions”</w:t>
      </w:r>
    </w:p>
    <w:p>
      <w:pPr>
        <w:pStyle w:val="ListBullet"/>
      </w:pPr>
      <w:r>
        <w:t>“Sankalp and Spiritual Goal Tracker”</w:t>
      </w:r>
    </w:p>
    <w:p/>
    <w:p>
      <w:r>
        <w:rPr>
          <w:b/>
          <w:sz w:val="36"/>
        </w:rPr>
        <w:t>7. Advanced Feature Suggestions</w:t>
      </w:r>
    </w:p>
    <w:p/>
    <w:p>
      <w:r>
        <w:t>The following features can make The Pandit more valuable than existing Panchang apps.</w:t>
      </w:r>
    </w:p>
    <w:p>
      <w:r>
        <w:rPr>
          <w:b/>
          <w:sz w:val="32"/>
        </w:rPr>
        <w:t>7.1 Ask The Pandit</w:t>
      </w:r>
    </w:p>
    <w:p/>
    <w:p>
      <w:r>
        <w:t>An AI-powered assistant that answers Hindu calendar and ritual questions.</w:t>
      </w:r>
    </w:p>
    <w:p>
      <w:r>
        <w:t>Examples:</w:t>
      </w:r>
    </w:p>
    <w:p>
      <w:pPr>
        <w:pStyle w:val="ListBullet"/>
      </w:pPr>
      <w:r>
        <w:t>“What should I do today based on Panchang?”</w:t>
      </w:r>
    </w:p>
    <w:p>
      <w:pPr>
        <w:pStyle w:val="ListBullet"/>
      </w:pPr>
      <w:r>
        <w:t>“Explain today’s Nakshatra.”</w:t>
      </w:r>
    </w:p>
    <w:p>
      <w:pPr>
        <w:pStyle w:val="ListBullet"/>
      </w:pPr>
      <w:r>
        <w:t>“Can I start a new business today?”</w:t>
      </w:r>
    </w:p>
    <w:p>
      <w:pPr>
        <w:pStyle w:val="ListBullet"/>
      </w:pPr>
      <w:r>
        <w:t>“When is the next good day for Lakshmi Puja?”</w:t>
      </w:r>
    </w:p>
    <w:p>
      <w:pPr>
        <w:pStyle w:val="ListBullet"/>
      </w:pPr>
      <w:r>
        <w:t>“What are the fasting rules for Ekadashi?”</w:t>
      </w:r>
    </w:p>
    <w:p/>
    <w:p>
      <w:r>
        <w:rPr>
          <w:b/>
          <w:sz w:val="32"/>
        </w:rPr>
        <w:t>7.2 Festival Preparation Mode</w:t>
      </w:r>
    </w:p>
    <w:p/>
    <w:p>
      <w:r>
        <w:t>For major festivals, the app should provide preparation timelines.</w:t>
      </w:r>
    </w:p>
    <w:p>
      <w:r>
        <w:t>Example: Diwali Preparation Mode</w:t>
      </w:r>
    </w:p>
    <w:p>
      <w:pPr>
        <w:pStyle w:val="ListBullet"/>
      </w:pPr>
      <w:r>
        <w:t>14 days before: cleaning reminder</w:t>
      </w:r>
    </w:p>
    <w:p>
      <w:pPr>
        <w:pStyle w:val="ListBullet"/>
      </w:pPr>
      <w:r>
        <w:t>7 days before: shopping list</w:t>
      </w:r>
    </w:p>
    <w:p>
      <w:pPr>
        <w:pStyle w:val="ListBullet"/>
      </w:pPr>
      <w:r>
        <w:t>3 days before: puja samagri checklist</w:t>
      </w:r>
    </w:p>
    <w:p>
      <w:pPr>
        <w:pStyle w:val="ListBullet"/>
      </w:pPr>
      <w:r>
        <w:t>1 day before: decoration reminder</w:t>
      </w:r>
    </w:p>
    <w:p>
      <w:pPr>
        <w:pStyle w:val="ListBullet"/>
      </w:pPr>
      <w:r>
        <w:t>Festival day: Lakshmi Puja muhurat</w:t>
      </w:r>
    </w:p>
    <w:p>
      <w:pPr>
        <w:pStyle w:val="ListBullet"/>
      </w:pPr>
      <w:r>
        <w:t>After festival: Govardhan Puja and Bhai Dooj reminders</w:t>
      </w:r>
    </w:p>
    <w:p/>
    <w:p>
      <w:r>
        <w:t>Supported festivals:</w:t>
      </w:r>
    </w:p>
    <w:p>
      <w:pPr>
        <w:pStyle w:val="ListBullet"/>
      </w:pPr>
      <w:r>
        <w:t>Diwali</w:t>
      </w:r>
    </w:p>
    <w:p>
      <w:pPr>
        <w:pStyle w:val="ListBullet"/>
      </w:pPr>
      <w:r>
        <w:t>Navratri</w:t>
      </w:r>
    </w:p>
    <w:p>
      <w:pPr>
        <w:pStyle w:val="ListBullet"/>
      </w:pPr>
      <w:r>
        <w:t>Ganesh Chaturthi</w:t>
      </w:r>
    </w:p>
    <w:p>
      <w:pPr>
        <w:pStyle w:val="ListBullet"/>
      </w:pPr>
      <w:r>
        <w:t>Janmashtami</w:t>
      </w:r>
    </w:p>
    <w:p>
      <w:pPr>
        <w:pStyle w:val="ListBullet"/>
      </w:pPr>
      <w:r>
        <w:t>Maha Shivaratri</w:t>
      </w:r>
    </w:p>
    <w:p>
      <w:pPr>
        <w:pStyle w:val="ListBullet"/>
      </w:pPr>
      <w:r>
        <w:t>Holi</w:t>
      </w:r>
    </w:p>
    <w:p>
      <w:pPr>
        <w:pStyle w:val="ListBullet"/>
      </w:pPr>
      <w:r>
        <w:t>Raksha Bandhan</w:t>
      </w:r>
    </w:p>
    <w:p>
      <w:pPr>
        <w:pStyle w:val="ListBullet"/>
      </w:pPr>
      <w:r>
        <w:t>Karva Chauth</w:t>
      </w:r>
    </w:p>
    <w:p>
      <w:pPr>
        <w:pStyle w:val="ListBullet"/>
      </w:pPr>
      <w:r>
        <w:t>Pongal</w:t>
      </w:r>
    </w:p>
    <w:p>
      <w:pPr>
        <w:pStyle w:val="ListBullet"/>
      </w:pPr>
      <w:r>
        <w:t>Onam</w:t>
      </w:r>
    </w:p>
    <w:p>
      <w:pPr>
        <w:pStyle w:val="ListBullet"/>
      </w:pPr>
      <w:r>
        <w:t>Makar Sankranti</w:t>
      </w:r>
    </w:p>
    <w:p>
      <w:pPr>
        <w:pStyle w:val="ListBullet"/>
      </w:pPr>
      <w:r>
        <w:t>Durga Puja</w:t>
      </w:r>
    </w:p>
    <w:p>
      <w:pPr>
        <w:pStyle w:val="ListBullet"/>
      </w:pPr>
      <w:r>
        <w:t>Ram Navami</w:t>
      </w:r>
    </w:p>
    <w:p>
      <w:pPr>
        <w:pStyle w:val="ListBullet"/>
      </w:pPr>
      <w:r>
        <w:t>Hanuman Jayanti</w:t>
      </w:r>
    </w:p>
    <w:p/>
    <w:p>
      <w:r>
        <w:rPr>
          <w:b/>
          <w:sz w:val="32"/>
        </w:rPr>
        <w:t>7.3 Puja Samagri Checklist</w:t>
      </w:r>
    </w:p>
    <w:p/>
    <w:p>
      <w:r>
        <w:t>The app should provide shopping/checklist functionality for pujas.</w:t>
      </w:r>
    </w:p>
    <w:p>
      <w:r>
        <w:t>Features:</w:t>
      </w:r>
    </w:p>
    <w:p>
      <w:pPr>
        <w:pStyle w:val="ListBullet"/>
      </w:pPr>
      <w:r>
        <w:t>Required items</w:t>
      </w:r>
    </w:p>
    <w:p>
      <w:pPr>
        <w:pStyle w:val="ListBullet"/>
      </w:pPr>
      <w:r>
        <w:t>Optional items</w:t>
      </w:r>
    </w:p>
    <w:p>
      <w:pPr>
        <w:pStyle w:val="ListBullet"/>
      </w:pPr>
      <w:r>
        <w:t>Quantity</w:t>
      </w:r>
    </w:p>
    <w:p>
      <w:pPr>
        <w:pStyle w:val="ListBullet"/>
      </w:pPr>
      <w:r>
        <w:t>Regional variations</w:t>
      </w:r>
    </w:p>
    <w:p>
      <w:pPr>
        <w:pStyle w:val="ListBullet"/>
      </w:pPr>
      <w:r>
        <w:t>Mark as purchased</w:t>
      </w:r>
    </w:p>
    <w:p>
      <w:pPr>
        <w:pStyle w:val="ListBullet"/>
      </w:pPr>
      <w:r>
        <w:t>Share list with family</w:t>
      </w:r>
    </w:p>
    <w:p>
      <w:pPr>
        <w:pStyle w:val="ListBullet"/>
      </w:pPr>
      <w:r>
        <w:t>Export list</w:t>
      </w:r>
    </w:p>
    <w:p>
      <w:pPr>
        <w:pStyle w:val="ListBullet"/>
      </w:pPr>
      <w:r>
        <w:t>Add custom items</w:t>
      </w:r>
    </w:p>
    <w:p/>
    <w:p>
      <w:r>
        <w:rPr>
          <w:b/>
          <w:sz w:val="32"/>
        </w:rPr>
        <w:t>7.4 Sankalp Journal</w:t>
      </w:r>
    </w:p>
    <w:p/>
    <w:p>
      <w:r>
        <w:t>Users should be able to maintain a spiritual journal.</w:t>
      </w:r>
    </w:p>
    <w:p>
      <w:r>
        <w:t>Entries may include:</w:t>
      </w:r>
    </w:p>
    <w:p>
      <w:pPr>
        <w:pStyle w:val="ListBullet"/>
      </w:pPr>
      <w:r>
        <w:t>Daily sankalp</w:t>
      </w:r>
    </w:p>
    <w:p>
      <w:pPr>
        <w:pStyle w:val="ListBullet"/>
      </w:pPr>
      <w:r>
        <w:t>Vrat notes</w:t>
      </w:r>
    </w:p>
    <w:p>
      <w:pPr>
        <w:pStyle w:val="ListBullet"/>
      </w:pPr>
      <w:r>
        <w:t>Puja experience</w:t>
      </w:r>
    </w:p>
    <w:p>
      <w:pPr>
        <w:pStyle w:val="ListBullet"/>
      </w:pPr>
      <w:r>
        <w:t>Mantra count</w:t>
      </w:r>
    </w:p>
    <w:p>
      <w:pPr>
        <w:pStyle w:val="ListBullet"/>
      </w:pPr>
      <w:r>
        <w:t>Gratitude notes</w:t>
      </w:r>
    </w:p>
    <w:p>
      <w:pPr>
        <w:pStyle w:val="ListBullet"/>
      </w:pPr>
      <w:r>
        <w:t>Temple visit notes</w:t>
      </w:r>
    </w:p>
    <w:p>
      <w:pPr>
        <w:pStyle w:val="ListBullet"/>
      </w:pPr>
      <w:r>
        <w:t>Spiritual goals</w:t>
      </w:r>
    </w:p>
    <w:p>
      <w:pPr>
        <w:pStyle w:val="ListBullet"/>
      </w:pPr>
      <w:r>
        <w:t>Charity records</w:t>
      </w:r>
    </w:p>
    <w:p/>
    <w:p>
      <w:r>
        <w:rPr>
          <w:b/>
          <w:sz w:val="32"/>
        </w:rPr>
        <w:t>7.5 Mantra and Japa Tracker</w:t>
      </w:r>
    </w:p>
    <w:p/>
    <w:p>
      <w:r>
        <w:t>The app may include a mantra tracker.</w:t>
      </w:r>
    </w:p>
    <w:p>
      <w:r>
        <w:t>Features:</w:t>
      </w:r>
    </w:p>
    <w:p>
      <w:pPr>
        <w:pStyle w:val="ListBullet"/>
      </w:pPr>
      <w:r>
        <w:t>Select mantra</w:t>
      </w:r>
    </w:p>
    <w:p>
      <w:pPr>
        <w:pStyle w:val="ListBullet"/>
      </w:pPr>
      <w:r>
        <w:t>Set target count</w:t>
      </w:r>
    </w:p>
    <w:p>
      <w:pPr>
        <w:pStyle w:val="ListBullet"/>
      </w:pPr>
      <w:r>
        <w:t>Count japa</w:t>
      </w:r>
    </w:p>
    <w:p>
      <w:pPr>
        <w:pStyle w:val="ListBullet"/>
      </w:pPr>
      <w:r>
        <w:t>Track daily streak</w:t>
      </w:r>
    </w:p>
    <w:p>
      <w:pPr>
        <w:pStyle w:val="ListBullet"/>
      </w:pPr>
      <w:r>
        <w:t>Associate with deity</w:t>
      </w:r>
    </w:p>
    <w:p>
      <w:pPr>
        <w:pStyle w:val="ListBullet"/>
      </w:pPr>
      <w:r>
        <w:t>Reminders</w:t>
      </w:r>
    </w:p>
    <w:p>
      <w:pPr>
        <w:pStyle w:val="ListBullet"/>
      </w:pPr>
      <w:r>
        <w:t>Monthly progress</w:t>
      </w:r>
    </w:p>
    <w:p>
      <w:pPr>
        <w:pStyle w:val="ListBullet"/>
      </w:pPr>
      <w:r>
        <w:t>Festival-specific mantra suggestions</w:t>
      </w:r>
    </w:p>
    <w:p/>
    <w:p>
      <w:r>
        <w:rPr>
          <w:b/>
          <w:sz w:val="32"/>
        </w:rPr>
        <w:t>7.6 Temple and Community Calendar</w:t>
      </w:r>
    </w:p>
    <w:p/>
    <w:p>
      <w:r>
        <w:t>Future feature for temples and organizations.</w:t>
      </w:r>
    </w:p>
    <w:p>
      <w:r>
        <w:t>Features:</w:t>
      </w:r>
    </w:p>
    <w:p>
      <w:pPr>
        <w:pStyle w:val="ListBullet"/>
      </w:pPr>
      <w:r>
        <w:t>Temple event listings</w:t>
      </w:r>
    </w:p>
    <w:p>
      <w:pPr>
        <w:pStyle w:val="ListBullet"/>
      </w:pPr>
      <w:r>
        <w:t>Community festivals</w:t>
      </w:r>
    </w:p>
    <w:p>
      <w:pPr>
        <w:pStyle w:val="ListBullet"/>
      </w:pPr>
      <w:r>
        <w:t>Special pujas</w:t>
      </w:r>
    </w:p>
    <w:p>
      <w:pPr>
        <w:pStyle w:val="ListBullet"/>
      </w:pPr>
      <w:r>
        <w:t>Pravachan schedules</w:t>
      </w:r>
    </w:p>
    <w:p>
      <w:pPr>
        <w:pStyle w:val="ListBullet"/>
      </w:pPr>
      <w:r>
        <w:t>Donation links</w:t>
      </w:r>
    </w:p>
    <w:p>
      <w:pPr>
        <w:pStyle w:val="ListBullet"/>
      </w:pPr>
      <w:r>
        <w:t>Volunteer reminders</w:t>
      </w:r>
    </w:p>
    <w:p>
      <w:pPr>
        <w:pStyle w:val="ListBullet"/>
      </w:pPr>
      <w:r>
        <w:t>Local Hindu community events</w:t>
      </w:r>
    </w:p>
    <w:p>
      <w:pPr>
        <w:pStyle w:val="ListBullet"/>
      </w:pPr>
      <w:r>
        <w:t>Temple-branded calendars</w:t>
      </w:r>
    </w:p>
    <w:p/>
    <w:p>
      <w:r>
        <w:rPr>
          <w:b/>
          <w:sz w:val="32"/>
        </w:rPr>
        <w:t>7.7 Children’s Learning Mode</w:t>
      </w:r>
    </w:p>
    <w:p/>
    <w:p>
      <w:r>
        <w:t>A family-friendly mode for children.</w:t>
      </w:r>
    </w:p>
    <w:p>
      <w:r>
        <w:t>Features:</w:t>
      </w:r>
    </w:p>
    <w:p>
      <w:pPr>
        <w:pStyle w:val="ListBullet"/>
      </w:pPr>
      <w:r>
        <w:t>Simple festival stories</w:t>
      </w:r>
    </w:p>
    <w:p>
      <w:pPr>
        <w:pStyle w:val="ListBullet"/>
      </w:pPr>
      <w:r>
        <w:t>Hindu calendar basics</w:t>
      </w:r>
    </w:p>
    <w:p>
      <w:pPr>
        <w:pStyle w:val="ListBullet"/>
      </w:pPr>
      <w:r>
        <w:t>Deity introductions</w:t>
      </w:r>
    </w:p>
    <w:p>
      <w:pPr>
        <w:pStyle w:val="ListBullet"/>
      </w:pPr>
      <w:r>
        <w:t>Quiz mode</w:t>
      </w:r>
    </w:p>
    <w:p>
      <w:pPr>
        <w:pStyle w:val="ListBullet"/>
      </w:pPr>
      <w:r>
        <w:t>Festival coloring pages, future</w:t>
      </w:r>
    </w:p>
    <w:p>
      <w:pPr>
        <w:pStyle w:val="ListBullet"/>
      </w:pPr>
      <w:r>
        <w:t>Audio stories, future</w:t>
      </w:r>
    </w:p>
    <w:p>
      <w:pPr>
        <w:pStyle w:val="ListBullet"/>
      </w:pPr>
      <w:r>
        <w:t>“Why we celebrate” explanations</w:t>
      </w:r>
    </w:p>
    <w:p/>
    <w:p>
      <w:r>
        <w:rPr>
          <w:b/>
          <w:sz w:val="32"/>
        </w:rPr>
        <w:t>7.8 Pilgrimage Planner</w:t>
      </w:r>
    </w:p>
    <w:p/>
    <w:p>
      <w:r>
        <w:t>Future Gold feature.</w:t>
      </w:r>
    </w:p>
    <w:p>
      <w:r>
        <w:t>Features:</w:t>
      </w:r>
    </w:p>
    <w:p>
      <w:pPr>
        <w:pStyle w:val="ListBullet"/>
      </w:pPr>
      <w:r>
        <w:t>Important temple dates</w:t>
      </w:r>
    </w:p>
    <w:p>
      <w:pPr>
        <w:pStyle w:val="ListBullet"/>
      </w:pPr>
      <w:r>
        <w:t>Best travel dates</w:t>
      </w:r>
    </w:p>
    <w:p>
      <w:pPr>
        <w:pStyle w:val="ListBullet"/>
      </w:pPr>
      <w:r>
        <w:t>Festival crowds warning</w:t>
      </w:r>
    </w:p>
    <w:p>
      <w:pPr>
        <w:pStyle w:val="ListBullet"/>
      </w:pPr>
      <w:r>
        <w:t>Regional Panchang</w:t>
      </w:r>
    </w:p>
    <w:p>
      <w:pPr>
        <w:pStyle w:val="ListBullet"/>
      </w:pPr>
      <w:r>
        <w:t>Temple timings</w:t>
      </w:r>
    </w:p>
    <w:p>
      <w:pPr>
        <w:pStyle w:val="ListBullet"/>
      </w:pPr>
      <w:r>
        <w:t>Personal itinerary</w:t>
      </w:r>
    </w:p>
    <w:p>
      <w:pPr>
        <w:pStyle w:val="ListBullet"/>
      </w:pPr>
      <w:r>
        <w:t>Family notes</w:t>
      </w:r>
    </w:p>
    <w:p>
      <w:pPr>
        <w:pStyle w:val="ListBullet"/>
      </w:pPr>
      <w:r>
        <w:t>Travel reminders</w:t>
      </w:r>
    </w:p>
    <w:p/>
    <w:p>
      <w:r>
        <w:rPr>
          <w:b/>
          <w:sz w:val="32"/>
        </w:rPr>
        <w:t>7.9 Daily Dharma Card</w:t>
      </w:r>
    </w:p>
    <w:p/>
    <w:p>
      <w:r>
        <w:t>Each day, the app should show a small daily card:</w:t>
      </w:r>
    </w:p>
    <w:p>
      <w:pPr>
        <w:pStyle w:val="ListBullet"/>
      </w:pPr>
      <w:r>
        <w:t>Today’s Tithi</w:t>
      </w:r>
    </w:p>
    <w:p>
      <w:pPr>
        <w:pStyle w:val="ListBullet"/>
      </w:pPr>
      <w:r>
        <w:t>Today’s deity suggestion</w:t>
      </w:r>
    </w:p>
    <w:p>
      <w:pPr>
        <w:pStyle w:val="ListBullet"/>
      </w:pPr>
      <w:r>
        <w:t>Today’s mantra</w:t>
      </w:r>
    </w:p>
    <w:p>
      <w:pPr>
        <w:pStyle w:val="ListBullet"/>
      </w:pPr>
      <w:r>
        <w:t>Today’s good action</w:t>
      </w:r>
    </w:p>
    <w:p>
      <w:pPr>
        <w:pStyle w:val="ListBullet"/>
      </w:pPr>
      <w:r>
        <w:t>Today’s festival or vrat</w:t>
      </w:r>
    </w:p>
    <w:p>
      <w:pPr>
        <w:pStyle w:val="ListBullet"/>
      </w:pPr>
      <w:r>
        <w:t>Today’s reflection</w:t>
      </w:r>
    </w:p>
    <w:p/>
    <w:p>
      <w:r>
        <w:t>This card should be shareable as an image.</w:t>
      </w:r>
    </w:p>
    <w:p>
      <w:r>
        <w:rPr>
          <w:b/>
          <w:sz w:val="32"/>
        </w:rPr>
        <w:t>7.10 Smart Hindu Event Creation</w:t>
      </w:r>
    </w:p>
    <w:p/>
    <w:p>
      <w:r>
        <w:t>When creating an event, users should be able to select:</w:t>
      </w:r>
    </w:p>
    <w:p>
      <w:pPr>
        <w:pStyle w:val="ListBullet"/>
      </w:pPr>
      <w:r>
        <w:t>Repeat every Gregorian year</w:t>
      </w:r>
    </w:p>
    <w:p>
      <w:pPr>
        <w:pStyle w:val="ListBullet"/>
      </w:pPr>
      <w:r>
        <w:t>Repeat every Hindu Tithi</w:t>
      </w:r>
    </w:p>
    <w:p>
      <w:pPr>
        <w:pStyle w:val="ListBullet"/>
      </w:pPr>
      <w:r>
        <w:t>Repeat every Nakshatra</w:t>
      </w:r>
    </w:p>
    <w:p>
      <w:pPr>
        <w:pStyle w:val="ListBullet"/>
      </w:pPr>
      <w:r>
        <w:t>Repeat every lunar month</w:t>
      </w:r>
    </w:p>
    <w:p>
      <w:pPr>
        <w:pStyle w:val="ListBullet"/>
      </w:pPr>
      <w:r>
        <w:t>Repeat every Paksha</w:t>
      </w:r>
    </w:p>
    <w:p>
      <w:pPr>
        <w:pStyle w:val="ListBullet"/>
      </w:pPr>
      <w:r>
        <w:t>Repeat every weekday</w:t>
      </w:r>
    </w:p>
    <w:p>
      <w:pPr>
        <w:pStyle w:val="ListBullet"/>
      </w:pPr>
      <w:r>
        <w:t>Repeat based on festival</w:t>
      </w:r>
    </w:p>
    <w:p/>
    <w:p>
      <w:r>
        <w:t>Example:</w:t>
      </w:r>
    </w:p>
    <w:p>
      <w:r>
        <w:t>“Remind me every Kartik Purnima.”</w:t>
      </w:r>
    </w:p>
    <w:p>
      <w:r>
        <w:rPr>
          <w:b/>
          <w:sz w:val="36"/>
        </w:rPr>
        <w:t>8. Data Requirements</w:t>
      </w:r>
    </w:p>
    <w:p/>
    <w:p>
      <w:r>
        <w:rPr>
          <w:b/>
          <w:sz w:val="32"/>
        </w:rPr>
        <w:t>8.1 Panchang Data</w:t>
      </w:r>
    </w:p>
    <w:p/>
    <w:p>
      <w:r>
        <w:t>The system must maintain or access accurate data for:</w:t>
      </w:r>
    </w:p>
    <w:p>
      <w:pPr>
        <w:pStyle w:val="ListBullet"/>
      </w:pPr>
      <w:r>
        <w:t>Sunrise and sunset</w:t>
      </w:r>
    </w:p>
    <w:p>
      <w:pPr>
        <w:pStyle w:val="ListBullet"/>
      </w:pPr>
      <w:r>
        <w:t>Moonrise and moonset</w:t>
      </w:r>
    </w:p>
    <w:p>
      <w:pPr>
        <w:pStyle w:val="ListBullet"/>
      </w:pPr>
      <w:r>
        <w:t>Tithi start and end</w:t>
      </w:r>
    </w:p>
    <w:p>
      <w:pPr>
        <w:pStyle w:val="ListBullet"/>
      </w:pPr>
      <w:r>
        <w:t>Nakshatra start and end</w:t>
      </w:r>
    </w:p>
    <w:p>
      <w:pPr>
        <w:pStyle w:val="ListBullet"/>
      </w:pPr>
      <w:r>
        <w:t>Yoga start and end</w:t>
      </w:r>
    </w:p>
    <w:p>
      <w:pPr>
        <w:pStyle w:val="ListBullet"/>
      </w:pPr>
      <w:r>
        <w:t>Karana start and end</w:t>
      </w:r>
    </w:p>
    <w:p>
      <w:pPr>
        <w:pStyle w:val="ListBullet"/>
      </w:pPr>
      <w:r>
        <w:t>Paksha</w:t>
      </w:r>
    </w:p>
    <w:p>
      <w:pPr>
        <w:pStyle w:val="ListBullet"/>
      </w:pPr>
      <w:r>
        <w:t>Lunar month</w:t>
      </w:r>
    </w:p>
    <w:p>
      <w:pPr>
        <w:pStyle w:val="ListBullet"/>
      </w:pPr>
      <w:r>
        <w:t>Solar month</w:t>
      </w:r>
    </w:p>
    <w:p>
      <w:pPr>
        <w:pStyle w:val="ListBullet"/>
      </w:pPr>
      <w:r>
        <w:t>Samvat details</w:t>
      </w:r>
    </w:p>
    <w:p>
      <w:pPr>
        <w:pStyle w:val="ListBullet"/>
      </w:pPr>
      <w:r>
        <w:t>Rashi</w:t>
      </w:r>
    </w:p>
    <w:p>
      <w:pPr>
        <w:pStyle w:val="ListBullet"/>
      </w:pPr>
      <w:r>
        <w:t>Choghadiya</w:t>
      </w:r>
    </w:p>
    <w:p>
      <w:pPr>
        <w:pStyle w:val="ListBullet"/>
      </w:pPr>
      <w:r>
        <w:t>Hora</w:t>
      </w:r>
    </w:p>
    <w:p>
      <w:pPr>
        <w:pStyle w:val="ListBullet"/>
      </w:pPr>
      <w:r>
        <w:t>Muhurat</w:t>
      </w:r>
    </w:p>
    <w:p>
      <w:pPr>
        <w:pStyle w:val="ListBullet"/>
      </w:pPr>
      <w:r>
        <w:t>Festival dates</w:t>
      </w:r>
    </w:p>
    <w:p>
      <w:pPr>
        <w:pStyle w:val="ListBullet"/>
      </w:pPr>
      <w:r>
        <w:t>Vrat dates</w:t>
      </w:r>
    </w:p>
    <w:p>
      <w:pPr>
        <w:pStyle w:val="ListBullet"/>
      </w:pPr>
      <w:r>
        <w:t>Regional holidays</w:t>
      </w:r>
    </w:p>
    <w:p/>
    <w:p>
      <w:r>
        <w:rPr>
          <w:b/>
          <w:sz w:val="32"/>
        </w:rPr>
        <w:t>8.2 Location Data</w:t>
      </w:r>
    </w:p>
    <w:p/>
    <w:p>
      <w:r>
        <w:t>The system must support:</w:t>
      </w:r>
    </w:p>
    <w:p>
      <w:pPr>
        <w:pStyle w:val="ListBullet"/>
      </w:pPr>
      <w:r>
        <w:t>City name</w:t>
      </w:r>
    </w:p>
    <w:p>
      <w:pPr>
        <w:pStyle w:val="ListBullet"/>
      </w:pPr>
      <w:r>
        <w:t>Country</w:t>
      </w:r>
    </w:p>
    <w:p>
      <w:pPr>
        <w:pStyle w:val="ListBullet"/>
      </w:pPr>
      <w:r>
        <w:t>Latitude</w:t>
      </w:r>
    </w:p>
    <w:p>
      <w:pPr>
        <w:pStyle w:val="ListBullet"/>
      </w:pPr>
      <w:r>
        <w:t>Longitude</w:t>
      </w:r>
    </w:p>
    <w:p>
      <w:pPr>
        <w:pStyle w:val="ListBullet"/>
      </w:pPr>
      <w:r>
        <w:t>Time zone</w:t>
      </w:r>
    </w:p>
    <w:p>
      <w:pPr>
        <w:pStyle w:val="ListBullet"/>
      </w:pPr>
      <w:r>
        <w:t>Daylight saving time, where applicable</w:t>
      </w:r>
    </w:p>
    <w:p>
      <w:pPr>
        <w:pStyle w:val="ListBullet"/>
      </w:pPr>
      <w:r>
        <w:t>Manual coordinates, optional</w:t>
      </w:r>
    </w:p>
    <w:p/>
    <w:p>
      <w:r>
        <w:rPr>
          <w:b/>
          <w:sz w:val="32"/>
        </w:rPr>
        <w:t>8.3 User Data</w:t>
      </w:r>
    </w:p>
    <w:p/>
    <w:p>
      <w:r>
        <w:t>The system must store:</w:t>
      </w:r>
    </w:p>
    <w:p>
      <w:pPr>
        <w:pStyle w:val="ListBullet"/>
      </w:pPr>
      <w:r>
        <w:t>User account details</w:t>
      </w:r>
    </w:p>
    <w:p>
      <w:pPr>
        <w:pStyle w:val="ListBullet"/>
      </w:pPr>
      <w:r>
        <w:t>Preferences</w:t>
      </w:r>
    </w:p>
    <w:p>
      <w:pPr>
        <w:pStyle w:val="ListBullet"/>
      </w:pPr>
      <w:r>
        <w:t>Notes</w:t>
      </w:r>
    </w:p>
    <w:p>
      <w:pPr>
        <w:pStyle w:val="ListBullet"/>
      </w:pPr>
      <w:r>
        <w:t>Bookmarks</w:t>
      </w:r>
    </w:p>
    <w:p>
      <w:pPr>
        <w:pStyle w:val="ListBullet"/>
      </w:pPr>
      <w:r>
        <w:t>Reminders</w:t>
      </w:r>
    </w:p>
    <w:p>
      <w:pPr>
        <w:pStyle w:val="ListBullet"/>
      </w:pPr>
      <w:r>
        <w:t>Subscription status</w:t>
      </w:r>
    </w:p>
    <w:p>
      <w:pPr>
        <w:pStyle w:val="ListBullet"/>
      </w:pPr>
      <w:r>
        <w:t>Family profiles</w:t>
      </w:r>
    </w:p>
    <w:p>
      <w:pPr>
        <w:pStyle w:val="ListBullet"/>
      </w:pPr>
      <w:r>
        <w:t>Calendar settings</w:t>
      </w:r>
    </w:p>
    <w:p>
      <w:pPr>
        <w:pStyle w:val="ListBullet"/>
      </w:pPr>
      <w:r>
        <w:t>Export history</w:t>
      </w:r>
    </w:p>
    <w:p>
      <w:pPr>
        <w:pStyle w:val="ListBullet"/>
      </w:pPr>
      <w:r>
        <w:t>Device notification tokens</w:t>
      </w:r>
    </w:p>
    <w:p/>
    <w:p>
      <w:r>
        <w:rPr>
          <w:b/>
          <w:sz w:val="32"/>
        </w:rPr>
        <w:t>8.4 Calendar Product Data</w:t>
      </w:r>
    </w:p>
    <w:p/>
    <w:p>
      <w:r>
        <w:t>For printable calendars, the system should store:</w:t>
      </w:r>
    </w:p>
    <w:p>
      <w:pPr>
        <w:pStyle w:val="ListBullet"/>
      </w:pPr>
      <w:r>
        <w:t>Template selection</w:t>
      </w:r>
    </w:p>
    <w:p>
      <w:pPr>
        <w:pStyle w:val="ListBullet"/>
      </w:pPr>
      <w:r>
        <w:t>Calendar duration</w:t>
      </w:r>
    </w:p>
    <w:p>
      <w:pPr>
        <w:pStyle w:val="ListBullet"/>
      </w:pPr>
      <w:r>
        <w:t>Selected festivals</w:t>
      </w:r>
    </w:p>
    <w:p>
      <w:pPr>
        <w:pStyle w:val="ListBullet"/>
      </w:pPr>
      <w:r>
        <w:t>Location</w:t>
      </w:r>
    </w:p>
    <w:p>
      <w:pPr>
        <w:pStyle w:val="ListBullet"/>
      </w:pPr>
      <w:r>
        <w:t>Language</w:t>
      </w:r>
    </w:p>
    <w:p>
      <w:pPr>
        <w:pStyle w:val="ListBullet"/>
      </w:pPr>
      <w:r>
        <w:t>Branding details</w:t>
      </w:r>
    </w:p>
    <w:p>
      <w:pPr>
        <w:pStyle w:val="ListBullet"/>
      </w:pPr>
      <w:r>
        <w:t>Export settings</w:t>
      </w:r>
    </w:p>
    <w:p>
      <w:pPr>
        <w:pStyle w:val="ListBullet"/>
      </w:pPr>
      <w:r>
        <w:t>Download history</w:t>
      </w:r>
    </w:p>
    <w:p>
      <w:pPr>
        <w:pStyle w:val="ListBullet"/>
      </w:pPr>
      <w:r>
        <w:t>Commercial usage status</w:t>
      </w:r>
    </w:p>
    <w:p/>
    <w:p>
      <w:r>
        <w:rPr>
          <w:b/>
          <w:sz w:val="36"/>
        </w:rPr>
        <w:t>9. Content Requirements</w:t>
      </w:r>
    </w:p>
    <w:p/>
    <w:p>
      <w:r>
        <w:rPr>
          <w:b/>
          <w:sz w:val="32"/>
        </w:rPr>
        <w:t>9.1 Panchang Content</w:t>
      </w:r>
    </w:p>
    <w:p/>
    <w:p>
      <w:r>
        <w:t>Content should be:</w:t>
      </w:r>
    </w:p>
    <w:p>
      <w:pPr>
        <w:pStyle w:val="ListBullet"/>
      </w:pPr>
      <w:r>
        <w:t>Accurate</w:t>
      </w:r>
    </w:p>
    <w:p>
      <w:pPr>
        <w:pStyle w:val="ListBullet"/>
      </w:pPr>
      <w:r>
        <w:t>Regionally configurable</w:t>
      </w:r>
    </w:p>
    <w:p>
      <w:pPr>
        <w:pStyle w:val="ListBullet"/>
      </w:pPr>
      <w:r>
        <w:t>Easy to understand</w:t>
      </w:r>
    </w:p>
    <w:p>
      <w:pPr>
        <w:pStyle w:val="ListBullet"/>
      </w:pPr>
      <w:r>
        <w:t>Available in multiple languages</w:t>
      </w:r>
    </w:p>
    <w:p>
      <w:pPr>
        <w:pStyle w:val="ListBullet"/>
      </w:pPr>
      <w:r>
        <w:t>Backed by traditional Panchang calculations</w:t>
      </w:r>
    </w:p>
    <w:p>
      <w:pPr>
        <w:pStyle w:val="ListBullet"/>
      </w:pPr>
      <w:r>
        <w:t>Displayed with start and end timings</w:t>
      </w:r>
    </w:p>
    <w:p>
      <w:pPr>
        <w:pStyle w:val="ListBullet"/>
      </w:pPr>
      <w:r>
        <w:t>Adjusted for user location</w:t>
      </w:r>
    </w:p>
    <w:p/>
    <w:p>
      <w:r>
        <w:rPr>
          <w:b/>
          <w:sz w:val="32"/>
        </w:rPr>
        <w:t>9.2 Festival Content</w:t>
      </w:r>
    </w:p>
    <w:p/>
    <w:p>
      <w:r>
        <w:t>Each festival should include:</w:t>
      </w:r>
    </w:p>
    <w:p>
      <w:pPr>
        <w:pStyle w:val="ListBullet"/>
      </w:pPr>
      <w:r>
        <w:t>Description</w:t>
      </w:r>
    </w:p>
    <w:p>
      <w:pPr>
        <w:pStyle w:val="ListBullet"/>
      </w:pPr>
      <w:r>
        <w:t>Significance</w:t>
      </w:r>
    </w:p>
    <w:p>
      <w:pPr>
        <w:pStyle w:val="ListBullet"/>
      </w:pPr>
      <w:r>
        <w:t>History or katha</w:t>
      </w:r>
    </w:p>
    <w:p>
      <w:pPr>
        <w:pStyle w:val="ListBullet"/>
      </w:pPr>
      <w:r>
        <w:t>Rituals</w:t>
      </w:r>
    </w:p>
    <w:p>
      <w:pPr>
        <w:pStyle w:val="ListBullet"/>
      </w:pPr>
      <w:r>
        <w:t>Puja method</w:t>
      </w:r>
    </w:p>
    <w:p>
      <w:pPr>
        <w:pStyle w:val="ListBullet"/>
      </w:pPr>
      <w:r>
        <w:t>Vrat rules</w:t>
      </w:r>
    </w:p>
    <w:p>
      <w:pPr>
        <w:pStyle w:val="ListBullet"/>
      </w:pPr>
      <w:r>
        <w:t>Mantras</w:t>
      </w:r>
    </w:p>
    <w:p>
      <w:pPr>
        <w:pStyle w:val="ListBullet"/>
      </w:pPr>
      <w:r>
        <w:t>Food customs</w:t>
      </w:r>
    </w:p>
    <w:p>
      <w:pPr>
        <w:pStyle w:val="ListBullet"/>
      </w:pPr>
      <w:r>
        <w:t>Regional differences</w:t>
      </w:r>
    </w:p>
    <w:p>
      <w:pPr>
        <w:pStyle w:val="ListBullet"/>
      </w:pPr>
      <w:r>
        <w:t>FAQs</w:t>
      </w:r>
    </w:p>
    <w:p>
      <w:pPr>
        <w:pStyle w:val="ListBullet"/>
      </w:pPr>
      <w:r>
        <w:t>Preparation checklist</w:t>
      </w:r>
    </w:p>
    <w:p/>
    <w:p>
      <w:r>
        <w:rPr>
          <w:b/>
          <w:sz w:val="32"/>
        </w:rPr>
        <w:t>9.3 Educational Content</w:t>
      </w:r>
    </w:p>
    <w:p/>
    <w:p>
      <w:r>
        <w:t>The app should explain:</w:t>
      </w:r>
    </w:p>
    <w:p>
      <w:pPr>
        <w:pStyle w:val="ListBullet"/>
      </w:pPr>
      <w:r>
        <w:t>Panchang basics</w:t>
      </w:r>
    </w:p>
    <w:p>
      <w:pPr>
        <w:pStyle w:val="ListBullet"/>
      </w:pPr>
      <w:r>
        <w:t>Tithi</w:t>
      </w:r>
    </w:p>
    <w:p>
      <w:pPr>
        <w:pStyle w:val="ListBullet"/>
      </w:pPr>
      <w:r>
        <w:t>Nakshatra</w:t>
      </w:r>
    </w:p>
    <w:p>
      <w:pPr>
        <w:pStyle w:val="ListBullet"/>
      </w:pPr>
      <w:r>
        <w:t>Yoga</w:t>
      </w:r>
    </w:p>
    <w:p>
      <w:pPr>
        <w:pStyle w:val="ListBullet"/>
      </w:pPr>
      <w:r>
        <w:t>Karana</w:t>
      </w:r>
    </w:p>
    <w:p>
      <w:pPr>
        <w:pStyle w:val="ListBullet"/>
      </w:pPr>
      <w:r>
        <w:t>Paksha</w:t>
      </w:r>
    </w:p>
    <w:p>
      <w:pPr>
        <w:pStyle w:val="ListBullet"/>
      </w:pPr>
      <w:r>
        <w:t>Lunar months</w:t>
      </w:r>
    </w:p>
    <w:p>
      <w:pPr>
        <w:pStyle w:val="ListBullet"/>
      </w:pPr>
      <w:r>
        <w:t>Samvat systems</w:t>
      </w:r>
    </w:p>
    <w:p>
      <w:pPr>
        <w:pStyle w:val="ListBullet"/>
      </w:pPr>
      <w:r>
        <w:t>Rahu Kalam</w:t>
      </w:r>
    </w:p>
    <w:p>
      <w:pPr>
        <w:pStyle w:val="ListBullet"/>
      </w:pPr>
      <w:r>
        <w:t>Muhurat</w:t>
      </w:r>
    </w:p>
    <w:p>
      <w:pPr>
        <w:pStyle w:val="ListBullet"/>
      </w:pPr>
      <w:r>
        <w:t>Amavasya</w:t>
      </w:r>
    </w:p>
    <w:p>
      <w:pPr>
        <w:pStyle w:val="ListBullet"/>
      </w:pPr>
      <w:r>
        <w:t>Purnima</w:t>
      </w:r>
    </w:p>
    <w:p>
      <w:pPr>
        <w:pStyle w:val="ListBullet"/>
      </w:pPr>
      <w:r>
        <w:t>Ekadashi</w:t>
      </w:r>
    </w:p>
    <w:p>
      <w:pPr>
        <w:pStyle w:val="ListBullet"/>
      </w:pPr>
      <w:r>
        <w:t>Sankranti</w:t>
      </w:r>
    </w:p>
    <w:p>
      <w:pPr>
        <w:pStyle w:val="ListBullet"/>
      </w:pPr>
      <w:r>
        <w:t>Chaturmas</w:t>
      </w:r>
    </w:p>
    <w:p>
      <w:pPr>
        <w:pStyle w:val="ListBullet"/>
      </w:pPr>
      <w:r>
        <w:t>Adhik Maas</w:t>
      </w:r>
    </w:p>
    <w:p/>
    <w:p>
      <w:r>
        <w:rPr>
          <w:b/>
          <w:sz w:val="36"/>
        </w:rPr>
        <w:t>10. User Interface Requirements</w:t>
      </w:r>
    </w:p>
    <w:p/>
    <w:p>
      <w:r>
        <w:rPr>
          <w:b/>
          <w:sz w:val="32"/>
        </w:rPr>
        <w:t>10.1 Design Principles</w:t>
      </w:r>
    </w:p>
    <w:p/>
    <w:p>
      <w:r>
        <w:t>The design should be:</w:t>
      </w:r>
    </w:p>
    <w:p>
      <w:pPr>
        <w:pStyle w:val="ListBullet"/>
      </w:pPr>
      <w:r>
        <w:t>Clean</w:t>
      </w:r>
    </w:p>
    <w:p>
      <w:pPr>
        <w:pStyle w:val="ListBullet"/>
      </w:pPr>
      <w:r>
        <w:t>Traditional yet modern</w:t>
      </w:r>
    </w:p>
    <w:p>
      <w:pPr>
        <w:pStyle w:val="ListBullet"/>
      </w:pPr>
      <w:r>
        <w:t>Warm and devotional</w:t>
      </w:r>
    </w:p>
    <w:p>
      <w:pPr>
        <w:pStyle w:val="ListBullet"/>
      </w:pPr>
      <w:r>
        <w:t>Easy to read</w:t>
      </w:r>
    </w:p>
    <w:p>
      <w:pPr>
        <w:pStyle w:val="ListBullet"/>
      </w:pPr>
      <w:r>
        <w:t>Mobile-first</w:t>
      </w:r>
    </w:p>
    <w:p>
      <w:pPr>
        <w:pStyle w:val="ListBullet"/>
      </w:pPr>
      <w:r>
        <w:t>Accessible for older users</w:t>
      </w:r>
    </w:p>
    <w:p>
      <w:pPr>
        <w:pStyle w:val="ListBullet"/>
      </w:pPr>
      <w:r>
        <w:t>Fast to navigate</w:t>
      </w:r>
    </w:p>
    <w:p>
      <w:pPr>
        <w:pStyle w:val="ListBullet"/>
      </w:pPr>
      <w:r>
        <w:t>Useful for daily use</w:t>
      </w:r>
    </w:p>
    <w:p/>
    <w:p>
      <w:r>
        <w:rPr>
          <w:b/>
          <w:sz w:val="32"/>
        </w:rPr>
        <w:t>10.2 Visual Style</w:t>
      </w:r>
    </w:p>
    <w:p/>
    <w:p>
      <w:r>
        <w:t>Suggested design direction:</w:t>
      </w:r>
    </w:p>
    <w:p>
      <w:pPr>
        <w:pStyle w:val="ListBullet"/>
      </w:pPr>
      <w:r>
        <w:t>Saffron, gold, maroon, cream, and deep brown tones</w:t>
      </w:r>
    </w:p>
    <w:p>
      <w:pPr>
        <w:pStyle w:val="ListBullet"/>
      </w:pPr>
      <w:r>
        <w:t>Optional dark mode</w:t>
      </w:r>
    </w:p>
    <w:p>
      <w:pPr>
        <w:pStyle w:val="ListBullet"/>
      </w:pPr>
      <w:r>
        <w:t>Deity-neutral default design</w:t>
      </w:r>
    </w:p>
    <w:p>
      <w:pPr>
        <w:pStyle w:val="ListBullet"/>
      </w:pPr>
      <w:r>
        <w:t>Festival-specific themes</w:t>
      </w:r>
    </w:p>
    <w:p>
      <w:pPr>
        <w:pStyle w:val="ListBullet"/>
      </w:pPr>
      <w:r>
        <w:t>Regional design motifs</w:t>
      </w:r>
    </w:p>
    <w:p>
      <w:pPr>
        <w:pStyle w:val="ListBullet"/>
      </w:pPr>
      <w:r>
        <w:t>Clear typography</w:t>
      </w:r>
    </w:p>
    <w:p>
      <w:pPr>
        <w:pStyle w:val="ListBullet"/>
      </w:pPr>
      <w:r>
        <w:t>Large readable Panchang values</w:t>
      </w:r>
    </w:p>
    <w:p>
      <w:pPr>
        <w:pStyle w:val="ListBullet"/>
      </w:pPr>
      <w:r>
        <w:t>Iconography for Tithi, moon phase, festivals, notes, reminders</w:t>
      </w:r>
    </w:p>
    <w:p/>
    <w:p>
      <w:r>
        <w:rPr>
          <w:b/>
          <w:sz w:val="32"/>
        </w:rPr>
        <w:t>10.3 Daily Panchang Screen Requirements</w:t>
      </w:r>
    </w:p>
    <w:p/>
    <w:p>
      <w:r>
        <w:t>The daily screen should include:</w:t>
      </w:r>
    </w:p>
    <w:p>
      <w:pPr>
        <w:pStyle w:val="ListBullet"/>
      </w:pPr>
      <w:r>
        <w:t>Header with location and date</w:t>
      </w:r>
    </w:p>
    <w:p>
      <w:pPr>
        <w:pStyle w:val="ListBullet"/>
      </w:pPr>
      <w:r>
        <w:t>Panchang summary card</w:t>
      </w:r>
    </w:p>
    <w:p>
      <w:pPr>
        <w:pStyle w:val="ListBullet"/>
      </w:pPr>
      <w:r>
        <w:t>Detailed Panchang list</w:t>
      </w:r>
    </w:p>
    <w:p>
      <w:pPr>
        <w:pStyle w:val="ListBullet"/>
      </w:pPr>
      <w:r>
        <w:t>Muhurat section</w:t>
      </w:r>
    </w:p>
    <w:p>
      <w:pPr>
        <w:pStyle w:val="ListBullet"/>
      </w:pPr>
      <w:r>
        <w:t>Festival/vrat section</w:t>
      </w:r>
    </w:p>
    <w:p>
      <w:pPr>
        <w:pStyle w:val="ListBullet"/>
      </w:pPr>
      <w:r>
        <w:t>Notes/reminders section</w:t>
      </w:r>
    </w:p>
    <w:p>
      <w:pPr>
        <w:pStyle w:val="ListBullet"/>
      </w:pPr>
      <w:r>
        <w:t>Share button</w:t>
      </w:r>
    </w:p>
    <w:p>
      <w:pPr>
        <w:pStyle w:val="ListBullet"/>
      </w:pPr>
      <w:r>
        <w:t>Bookmark button</w:t>
      </w:r>
    </w:p>
    <w:p>
      <w:pPr>
        <w:pStyle w:val="ListBullet"/>
      </w:pPr>
      <w:r>
        <w:t>Add note button</w:t>
      </w:r>
    </w:p>
    <w:p>
      <w:pPr>
        <w:pStyle w:val="ListBullet"/>
      </w:pPr>
      <w:r>
        <w:t>Calendar navigation</w:t>
      </w:r>
    </w:p>
    <w:p>
      <w:pPr>
        <w:pStyle w:val="ListBullet"/>
      </w:pPr>
      <w:r>
        <w:t>Toggle between 12-hour, 24-hour, and 24-plus time</w:t>
      </w:r>
    </w:p>
    <w:p/>
    <w:p>
      <w:r>
        <w:rPr>
          <w:b/>
          <w:sz w:val="32"/>
        </w:rPr>
        <w:t>10.4 Calendar Screen Requirements</w:t>
      </w:r>
    </w:p>
    <w:p/>
    <w:p>
      <w:r>
        <w:t>The calendar screen should include:</w:t>
      </w:r>
    </w:p>
    <w:p>
      <w:pPr>
        <w:pStyle w:val="ListBullet"/>
      </w:pPr>
      <w:r>
        <w:t>Month selector</w:t>
      </w:r>
    </w:p>
    <w:p>
      <w:pPr>
        <w:pStyle w:val="ListBullet"/>
      </w:pPr>
      <w:r>
        <w:t>Region selector</w:t>
      </w:r>
    </w:p>
    <w:p>
      <w:pPr>
        <w:pStyle w:val="ListBullet"/>
      </w:pPr>
      <w:r>
        <w:t>Calendar type selector</w:t>
      </w:r>
    </w:p>
    <w:p>
      <w:pPr>
        <w:pStyle w:val="ListBullet"/>
      </w:pPr>
      <w:r>
        <w:t>Festival filters</w:t>
      </w:r>
    </w:p>
    <w:p>
      <w:pPr>
        <w:pStyle w:val="ListBullet"/>
      </w:pPr>
      <w:r>
        <w:t>Tithi display</w:t>
      </w:r>
    </w:p>
    <w:p>
      <w:pPr>
        <w:pStyle w:val="ListBullet"/>
      </w:pPr>
      <w:r>
        <w:t>Moon phase icons</w:t>
      </w:r>
    </w:p>
    <w:p>
      <w:pPr>
        <w:pStyle w:val="ListBullet"/>
      </w:pPr>
      <w:r>
        <w:t>Notes markers</w:t>
      </w:r>
    </w:p>
    <w:p>
      <w:pPr>
        <w:pStyle w:val="ListBullet"/>
      </w:pPr>
      <w:r>
        <w:t>Reminder markers</w:t>
      </w:r>
    </w:p>
    <w:p>
      <w:pPr>
        <w:pStyle w:val="ListBullet"/>
      </w:pPr>
      <w:r>
        <w:t>Bookmark markers</w:t>
      </w:r>
    </w:p>
    <w:p>
      <w:pPr>
        <w:pStyle w:val="ListBullet"/>
      </w:pPr>
      <w:r>
        <w:t>Today highlight</w:t>
      </w:r>
    </w:p>
    <w:p>
      <w:pPr>
        <w:pStyle w:val="ListBullet"/>
      </w:pPr>
      <w:r>
        <w:t>Festival color coding</w:t>
      </w:r>
    </w:p>
    <w:p/>
    <w:p>
      <w:r>
        <w:rPr>
          <w:b/>
          <w:sz w:val="36"/>
        </w:rPr>
        <w:t>11. Notification Requirements</w:t>
      </w:r>
    </w:p>
    <w:p/>
    <w:p>
      <w:r>
        <w:rPr>
          <w:b/>
          <w:sz w:val="32"/>
        </w:rPr>
        <w:t>11.1 Notification Types</w:t>
      </w:r>
    </w:p>
    <w:p/>
    <w:p>
      <w:r>
        <w:t>The app should send notifications for:</w:t>
      </w:r>
    </w:p>
    <w:p>
      <w:pPr>
        <w:pStyle w:val="ListBullet"/>
      </w:pPr>
      <w:r>
        <w:t>Daily Panchang summary</w:t>
      </w:r>
    </w:p>
    <w:p>
      <w:pPr>
        <w:pStyle w:val="ListBullet"/>
      </w:pPr>
      <w:r>
        <w:t>Sunrise reminder</w:t>
      </w:r>
    </w:p>
    <w:p>
      <w:pPr>
        <w:pStyle w:val="ListBullet"/>
      </w:pPr>
      <w:r>
        <w:t>Rahu Kalam warning</w:t>
      </w:r>
    </w:p>
    <w:p>
      <w:pPr>
        <w:pStyle w:val="ListBullet"/>
      </w:pPr>
      <w:r>
        <w:t>Festival reminder</w:t>
      </w:r>
    </w:p>
    <w:p>
      <w:pPr>
        <w:pStyle w:val="ListBullet"/>
      </w:pPr>
      <w:r>
        <w:t>Vrat reminder</w:t>
      </w:r>
    </w:p>
    <w:p>
      <w:pPr>
        <w:pStyle w:val="ListBullet"/>
      </w:pPr>
      <w:r>
        <w:t>Puja reminder</w:t>
      </w:r>
    </w:p>
    <w:p>
      <w:pPr>
        <w:pStyle w:val="ListBullet"/>
      </w:pPr>
      <w:r>
        <w:t>Muhurat reminder</w:t>
      </w:r>
    </w:p>
    <w:p>
      <w:pPr>
        <w:pStyle w:val="ListBullet"/>
      </w:pPr>
      <w:r>
        <w:t>Note reminder</w:t>
      </w:r>
    </w:p>
    <w:p>
      <w:pPr>
        <w:pStyle w:val="ListBullet"/>
      </w:pPr>
      <w:r>
        <w:t>Birthday reminder</w:t>
      </w:r>
    </w:p>
    <w:p>
      <w:pPr>
        <w:pStyle w:val="ListBullet"/>
      </w:pPr>
      <w:r>
        <w:t>Tithi-based event reminder</w:t>
      </w:r>
    </w:p>
    <w:p>
      <w:pPr>
        <w:pStyle w:val="ListBullet"/>
      </w:pPr>
      <w:r>
        <w:t>Calendar print offer</w:t>
      </w:r>
    </w:p>
    <w:p>
      <w:pPr>
        <w:pStyle w:val="ListBullet"/>
      </w:pPr>
      <w:r>
        <w:t>Subscription updates</w:t>
      </w:r>
    </w:p>
    <w:p/>
    <w:p>
      <w:r>
        <w:rPr>
          <w:b/>
          <w:sz w:val="32"/>
        </w:rPr>
        <w:t>11.2 Notification Personalization</w:t>
      </w:r>
    </w:p>
    <w:p/>
    <w:p>
      <w:r>
        <w:t>Users should be able to control:</w:t>
      </w:r>
    </w:p>
    <w:p>
      <w:pPr>
        <w:pStyle w:val="ListBullet"/>
      </w:pPr>
      <w:r>
        <w:t>Notification time</w:t>
      </w:r>
    </w:p>
    <w:p>
      <w:pPr>
        <w:pStyle w:val="ListBullet"/>
      </w:pPr>
      <w:r>
        <w:t>Notification categories</w:t>
      </w:r>
    </w:p>
    <w:p>
      <w:pPr>
        <w:pStyle w:val="ListBullet"/>
      </w:pPr>
      <w:r>
        <w:t>Festival regions</w:t>
      </w:r>
    </w:p>
    <w:p>
      <w:pPr>
        <w:pStyle w:val="ListBullet"/>
      </w:pPr>
      <w:r>
        <w:t>Reminder frequency</w:t>
      </w:r>
    </w:p>
    <w:p>
      <w:pPr>
        <w:pStyle w:val="ListBullet"/>
      </w:pPr>
      <w:r>
        <w:t>Quiet hours</w:t>
      </w:r>
    </w:p>
    <w:p>
      <w:pPr>
        <w:pStyle w:val="ListBullet"/>
      </w:pPr>
      <w:r>
        <w:t>Language</w:t>
      </w:r>
    </w:p>
    <w:p>
      <w:pPr>
        <w:pStyle w:val="ListBullet"/>
      </w:pPr>
      <w:r>
        <w:t>Sound preference</w:t>
      </w:r>
    </w:p>
    <w:p/>
    <w:p>
      <w:r>
        <w:rPr>
          <w:b/>
          <w:sz w:val="32"/>
        </w:rPr>
        <w:t>11.3 Example Notifications</w:t>
      </w:r>
    </w:p>
    <w:p/>
    <w:p>
      <w:r>
        <w:t>Examples:</w:t>
      </w:r>
    </w:p>
    <w:p>
      <w:pPr>
        <w:pStyle w:val="ListBullet"/>
      </w:pPr>
      <w:r>
        <w:t>“Today is Ekadashi. Your fasting reminder is active.”</w:t>
      </w:r>
    </w:p>
    <w:p>
      <w:pPr>
        <w:pStyle w:val="ListBullet"/>
      </w:pPr>
      <w:r>
        <w:t>“Rahu Kalam starts in 30 minutes.”</w:t>
      </w:r>
    </w:p>
    <w:p>
      <w:pPr>
        <w:pStyle w:val="ListBullet"/>
      </w:pPr>
      <w:r>
        <w:t>“Diwali Lakshmi Puja Muhurat begins at 6:42 PM.”</w:t>
      </w:r>
    </w:p>
    <w:p>
      <w:pPr>
        <w:pStyle w:val="ListBullet"/>
      </w:pPr>
      <w:r>
        <w:t>“Tomorrow is Pradosham.”</w:t>
      </w:r>
    </w:p>
    <w:p>
      <w:pPr>
        <w:pStyle w:val="ListBullet"/>
      </w:pPr>
      <w:r>
        <w:t>“Your bookmarked Griha Pravesh Muhurat is next week.”</w:t>
      </w:r>
    </w:p>
    <w:p/>
    <w:p>
      <w:r>
        <w:rPr>
          <w:b/>
          <w:sz w:val="36"/>
        </w:rPr>
        <w:t>12. Subscription and Payment Requirements</w:t>
      </w:r>
    </w:p>
    <w:p/>
    <w:p>
      <w:r>
        <w:rPr>
          <w:b/>
          <w:sz w:val="32"/>
        </w:rPr>
        <w:t>12.1 Subscription Management</w:t>
      </w:r>
    </w:p>
    <w:p/>
    <w:p>
      <w:r>
        <w:t>Users should be able to:</w:t>
      </w:r>
    </w:p>
    <w:p>
      <w:pPr>
        <w:pStyle w:val="ListBullet"/>
      </w:pPr>
      <w:r>
        <w:t>View current plan</w:t>
      </w:r>
    </w:p>
    <w:p>
      <w:pPr>
        <w:pStyle w:val="ListBullet"/>
      </w:pPr>
      <w:r>
        <w:t>Upgrade plan</w:t>
      </w:r>
    </w:p>
    <w:p>
      <w:pPr>
        <w:pStyle w:val="ListBullet"/>
      </w:pPr>
      <w:r>
        <w:t>Downgrade plan</w:t>
      </w:r>
    </w:p>
    <w:p>
      <w:pPr>
        <w:pStyle w:val="ListBullet"/>
      </w:pPr>
      <w:r>
        <w:t>Cancel subscription</w:t>
      </w:r>
    </w:p>
    <w:p>
      <w:pPr>
        <w:pStyle w:val="ListBullet"/>
      </w:pPr>
      <w:r>
        <w:t>Restore purchases</w:t>
      </w:r>
    </w:p>
    <w:p>
      <w:pPr>
        <w:pStyle w:val="ListBullet"/>
      </w:pPr>
      <w:r>
        <w:t>View billing history</w:t>
      </w:r>
    </w:p>
    <w:p>
      <w:pPr>
        <w:pStyle w:val="ListBullet"/>
      </w:pPr>
      <w:r>
        <w:t>Apply promo codes</w:t>
      </w:r>
    </w:p>
    <w:p>
      <w:pPr>
        <w:pStyle w:val="ListBullet"/>
      </w:pPr>
      <w:r>
        <w:t>Purchase calendar exports</w:t>
      </w:r>
    </w:p>
    <w:p/>
    <w:p>
      <w:r>
        <w:rPr>
          <w:b/>
          <w:sz w:val="32"/>
        </w:rPr>
        <w:t>12.2 Payment Platforms</w:t>
      </w:r>
    </w:p>
    <w:p/>
    <w:p>
      <w:r>
        <w:t>The app should support:</w:t>
      </w:r>
    </w:p>
    <w:p>
      <w:pPr>
        <w:pStyle w:val="ListBullet"/>
      </w:pPr>
      <w:r>
        <w:t>Apple In-App Purchases</w:t>
      </w:r>
    </w:p>
    <w:p>
      <w:pPr>
        <w:pStyle w:val="ListBullet"/>
      </w:pPr>
      <w:r>
        <w:t>Google Play Billing</w:t>
      </w:r>
    </w:p>
    <w:p>
      <w:pPr>
        <w:pStyle w:val="ListBullet"/>
      </w:pPr>
      <w:r>
        <w:t>Web payments through Stripe or equivalent</w:t>
      </w:r>
    </w:p>
    <w:p>
      <w:pPr>
        <w:pStyle w:val="ListBullet"/>
      </w:pPr>
      <w:r>
        <w:t>Promo codes</w:t>
      </w:r>
    </w:p>
    <w:p>
      <w:pPr>
        <w:pStyle w:val="ListBullet"/>
      </w:pPr>
      <w:r>
        <w:t>Gift subscriptions, future</w:t>
      </w:r>
    </w:p>
    <w:p/>
    <w:p>
      <w:r>
        <w:rPr>
          <w:b/>
          <w:sz w:val="32"/>
        </w:rPr>
        <w:t>12.3 Monetization Options</w:t>
      </w:r>
    </w:p>
    <w:p/>
    <w:p>
      <w:r>
        <w:t>Revenue streams may include:</w:t>
      </w:r>
    </w:p>
    <w:p>
      <w:pPr>
        <w:pStyle w:val="ListBullet"/>
      </w:pPr>
      <w:r>
        <w:t>Silver subscription</w:t>
      </w:r>
    </w:p>
    <w:p>
      <w:pPr>
        <w:pStyle w:val="ListBullet"/>
      </w:pPr>
      <w:r>
        <w:t>Gold subscription</w:t>
      </w:r>
    </w:p>
    <w:p>
      <w:pPr>
        <w:pStyle w:val="ListBullet"/>
      </w:pPr>
      <w:r>
        <w:t>One-time HD calendar downloads</w:t>
      </w:r>
    </w:p>
    <w:p>
      <w:pPr>
        <w:pStyle w:val="ListBullet"/>
      </w:pPr>
      <w:r>
        <w:t>Premium calendar templates</w:t>
      </w:r>
    </w:p>
    <w:p>
      <w:pPr>
        <w:pStyle w:val="ListBullet"/>
      </w:pPr>
      <w:r>
        <w:t>Commercial calendar license</w:t>
      </w:r>
    </w:p>
    <w:p>
      <w:pPr>
        <w:pStyle w:val="ListBullet"/>
      </w:pPr>
      <w:r>
        <w:t>Temple/community calendar packages</w:t>
      </w:r>
    </w:p>
    <w:p>
      <w:pPr>
        <w:pStyle w:val="ListBullet"/>
      </w:pPr>
      <w:r>
        <w:t>Business-branded calendars</w:t>
      </w:r>
    </w:p>
    <w:p>
      <w:pPr>
        <w:pStyle w:val="ListBullet"/>
      </w:pPr>
      <w:r>
        <w:t>Family calendar packs</w:t>
      </w:r>
    </w:p>
    <w:p>
      <w:pPr>
        <w:pStyle w:val="ListBullet"/>
      </w:pPr>
      <w:r>
        <w:t>Optional physical calendar sales</w:t>
      </w:r>
    </w:p>
    <w:p>
      <w:pPr>
        <w:pStyle w:val="ListBullet"/>
      </w:pPr>
      <w:r>
        <w:t>Sponsored festival content, carefully controlled</w:t>
      </w:r>
    </w:p>
    <w:p>
      <w:pPr>
        <w:pStyle w:val="ListBullet"/>
      </w:pPr>
      <w:r>
        <w:t>Non-intrusive ads for Basic users</w:t>
      </w:r>
    </w:p>
    <w:p/>
    <w:p>
      <w:r>
        <w:rPr>
          <w:b/>
          <w:sz w:val="36"/>
        </w:rPr>
        <w:t>13. Admin Panel Requirements</w:t>
      </w:r>
    </w:p>
    <w:p/>
    <w:p>
      <w:r>
        <w:t>The system should include an admin portal for managing app content and operations.</w:t>
      </w:r>
    </w:p>
    <w:p>
      <w:r>
        <w:rPr>
          <w:b/>
          <w:sz w:val="32"/>
        </w:rPr>
        <w:t>13.1 Admin Functions</w:t>
      </w:r>
    </w:p>
    <w:p/>
    <w:p>
      <w:r>
        <w:t>Admin users should be able to manage:</w:t>
      </w:r>
    </w:p>
    <w:p>
      <w:pPr>
        <w:pStyle w:val="ListBullet"/>
      </w:pPr>
      <w:r>
        <w:t>Festivals</w:t>
      </w:r>
    </w:p>
    <w:p>
      <w:pPr>
        <w:pStyle w:val="ListBullet"/>
      </w:pPr>
      <w:r>
        <w:t>Vrats</w:t>
      </w:r>
    </w:p>
    <w:p>
      <w:pPr>
        <w:pStyle w:val="ListBullet"/>
      </w:pPr>
      <w:r>
        <w:t>Panchang content</w:t>
      </w:r>
    </w:p>
    <w:p>
      <w:pPr>
        <w:pStyle w:val="ListBullet"/>
      </w:pPr>
      <w:r>
        <w:t>Educational content</w:t>
      </w:r>
    </w:p>
    <w:p>
      <w:pPr>
        <w:pStyle w:val="ListBullet"/>
      </w:pPr>
      <w:r>
        <w:t>Calendar templates</w:t>
      </w:r>
    </w:p>
    <w:p>
      <w:pPr>
        <w:pStyle w:val="ListBullet"/>
      </w:pPr>
      <w:r>
        <w:t>Languages</w:t>
      </w:r>
    </w:p>
    <w:p>
      <w:pPr>
        <w:pStyle w:val="ListBullet"/>
      </w:pPr>
      <w:r>
        <w:t>Regions</w:t>
      </w:r>
    </w:p>
    <w:p>
      <w:pPr>
        <w:pStyle w:val="ListBullet"/>
      </w:pPr>
      <w:r>
        <w:t>Notifications</w:t>
      </w:r>
    </w:p>
    <w:p>
      <w:pPr>
        <w:pStyle w:val="ListBullet"/>
      </w:pPr>
      <w:r>
        <w:t>Subscription plans</w:t>
      </w:r>
    </w:p>
    <w:p>
      <w:pPr>
        <w:pStyle w:val="ListBullet"/>
      </w:pPr>
      <w:r>
        <w:t>Promotional banners</w:t>
      </w:r>
    </w:p>
    <w:p>
      <w:pPr>
        <w:pStyle w:val="ListBullet"/>
      </w:pPr>
      <w:r>
        <w:t>User support issues</w:t>
      </w:r>
    </w:p>
    <w:p>
      <w:pPr>
        <w:pStyle w:val="ListBullet"/>
      </w:pPr>
      <w:r>
        <w:t>Featured festivals</w:t>
      </w:r>
    </w:p>
    <w:p>
      <w:pPr>
        <w:pStyle w:val="ListBullet"/>
      </w:pPr>
      <w:r>
        <w:t>App announcements</w:t>
      </w:r>
    </w:p>
    <w:p/>
    <w:p>
      <w:r>
        <w:rPr>
          <w:b/>
          <w:sz w:val="32"/>
        </w:rPr>
        <w:t>13.2 Content Management</w:t>
      </w:r>
    </w:p>
    <w:p/>
    <w:p>
      <w:r>
        <w:t>Admin should be able to:</w:t>
      </w:r>
    </w:p>
    <w:p>
      <w:pPr>
        <w:pStyle w:val="ListBullet"/>
      </w:pPr>
      <w:r>
        <w:t>Add festival descriptions</w:t>
      </w:r>
    </w:p>
    <w:p>
      <w:pPr>
        <w:pStyle w:val="ListBullet"/>
      </w:pPr>
      <w:r>
        <w:t>Edit puja steps</w:t>
      </w:r>
    </w:p>
    <w:p>
      <w:pPr>
        <w:pStyle w:val="ListBullet"/>
      </w:pPr>
      <w:r>
        <w:t>Upload images</w:t>
      </w:r>
    </w:p>
    <w:p>
      <w:pPr>
        <w:pStyle w:val="ListBullet"/>
      </w:pPr>
      <w:r>
        <w:t>Add translations</w:t>
      </w:r>
    </w:p>
    <w:p>
      <w:pPr>
        <w:pStyle w:val="ListBullet"/>
      </w:pPr>
      <w:r>
        <w:t>Mark regional relevance</w:t>
      </w:r>
    </w:p>
    <w:p>
      <w:pPr>
        <w:pStyle w:val="ListBullet"/>
      </w:pPr>
      <w:r>
        <w:t>Schedule festival content</w:t>
      </w:r>
    </w:p>
    <w:p>
      <w:pPr>
        <w:pStyle w:val="ListBullet"/>
      </w:pPr>
      <w:r>
        <w:t>Review AI-generated explanations</w:t>
      </w:r>
    </w:p>
    <w:p>
      <w:pPr>
        <w:pStyle w:val="ListBullet"/>
      </w:pPr>
      <w:r>
        <w:t>Manage calendar template designs</w:t>
      </w:r>
    </w:p>
    <w:p/>
    <w:p>
      <w:r>
        <w:rPr>
          <w:b/>
          <w:sz w:val="32"/>
        </w:rPr>
        <w:t>13.3 Reporting</w:t>
      </w:r>
    </w:p>
    <w:p/>
    <w:p>
      <w:r>
        <w:t>Admin should be able to view:</w:t>
      </w:r>
    </w:p>
    <w:p>
      <w:pPr>
        <w:pStyle w:val="ListBullet"/>
      </w:pPr>
      <w:r>
        <w:t>User signups</w:t>
      </w:r>
    </w:p>
    <w:p>
      <w:pPr>
        <w:pStyle w:val="ListBullet"/>
      </w:pPr>
      <w:r>
        <w:t>Active users</w:t>
      </w:r>
    </w:p>
    <w:p>
      <w:pPr>
        <w:pStyle w:val="ListBullet"/>
      </w:pPr>
      <w:r>
        <w:t>Subscription conversions</w:t>
      </w:r>
    </w:p>
    <w:p>
      <w:pPr>
        <w:pStyle w:val="ListBullet"/>
      </w:pPr>
      <w:r>
        <w:t>Calendar downloads</w:t>
      </w:r>
    </w:p>
    <w:p>
      <w:pPr>
        <w:pStyle w:val="ListBullet"/>
      </w:pPr>
      <w:r>
        <w:t>Most viewed festivals</w:t>
      </w:r>
    </w:p>
    <w:p>
      <w:pPr>
        <w:pStyle w:val="ListBullet"/>
      </w:pPr>
      <w:r>
        <w:t>Reminder usage</w:t>
      </w:r>
    </w:p>
    <w:p>
      <w:pPr>
        <w:pStyle w:val="ListBullet"/>
      </w:pPr>
      <w:r>
        <w:t>Regional user distribution</w:t>
      </w:r>
    </w:p>
    <w:p>
      <w:pPr>
        <w:pStyle w:val="ListBullet"/>
      </w:pPr>
      <w:r>
        <w:t>Revenue metrics</w:t>
      </w:r>
    </w:p>
    <w:p>
      <w:pPr>
        <w:pStyle w:val="ListBullet"/>
      </w:pPr>
      <w:r>
        <w:t>App errors</w:t>
      </w:r>
    </w:p>
    <w:p/>
    <w:p>
      <w:r>
        <w:rPr>
          <w:b/>
          <w:sz w:val="36"/>
        </w:rPr>
        <w:t>14. Technical Requirements</w:t>
      </w:r>
    </w:p>
    <w:p/>
    <w:p>
      <w:r>
        <w:rPr>
          <w:b/>
          <w:sz w:val="32"/>
        </w:rPr>
        <w:t>14.1 Architecture</w:t>
      </w:r>
    </w:p>
    <w:p/>
    <w:p>
      <w:r>
        <w:t>The system should support:</w:t>
      </w:r>
    </w:p>
    <w:p>
      <w:pPr>
        <w:pStyle w:val="ListBullet"/>
      </w:pPr>
      <w:r>
        <w:t>Mobile frontend</w:t>
      </w:r>
    </w:p>
    <w:p>
      <w:pPr>
        <w:pStyle w:val="ListBullet"/>
      </w:pPr>
      <w:r>
        <w:t>Web frontend</w:t>
      </w:r>
    </w:p>
    <w:p>
      <w:pPr>
        <w:pStyle w:val="ListBullet"/>
      </w:pPr>
      <w:r>
        <w:t>Backend API</w:t>
      </w:r>
    </w:p>
    <w:p>
      <w:pPr>
        <w:pStyle w:val="ListBullet"/>
      </w:pPr>
      <w:r>
        <w:t>Panchang calculation engine</w:t>
      </w:r>
    </w:p>
    <w:p>
      <w:pPr>
        <w:pStyle w:val="ListBullet"/>
      </w:pPr>
      <w:r>
        <w:t>User database</w:t>
      </w:r>
    </w:p>
    <w:p>
      <w:pPr>
        <w:pStyle w:val="ListBullet"/>
      </w:pPr>
      <w:r>
        <w:t>Notification service</w:t>
      </w:r>
    </w:p>
    <w:p>
      <w:pPr>
        <w:pStyle w:val="ListBullet"/>
      </w:pPr>
      <w:r>
        <w:t>Subscription service</w:t>
      </w:r>
    </w:p>
    <w:p>
      <w:pPr>
        <w:pStyle w:val="ListBullet"/>
      </w:pPr>
      <w:r>
        <w:t>Calendar generation engine</w:t>
      </w:r>
    </w:p>
    <w:p>
      <w:pPr>
        <w:pStyle w:val="ListBullet"/>
      </w:pPr>
      <w:r>
        <w:t>Content management system</w:t>
      </w:r>
    </w:p>
    <w:p>
      <w:pPr>
        <w:pStyle w:val="ListBullet"/>
      </w:pPr>
      <w:r>
        <w:t>AI assistant service, optional</w:t>
      </w:r>
    </w:p>
    <w:p>
      <w:pPr>
        <w:pStyle w:val="ListBullet"/>
      </w:pPr>
      <w:r>
        <w:t>Analytics service</w:t>
      </w:r>
    </w:p>
    <w:p/>
    <w:p>
      <w:r>
        <w:rPr>
          <w:b/>
          <w:sz w:val="32"/>
        </w:rPr>
        <w:t>14.2 Panchang Calculation</w:t>
      </w:r>
    </w:p>
    <w:p/>
    <w:p>
      <w:r>
        <w:t>The system must use a reliable Panchang calculation method or trusted data provider.</w:t>
      </w:r>
    </w:p>
    <w:p>
      <w:r>
        <w:t>The calculation engine must support:</w:t>
      </w:r>
    </w:p>
    <w:p>
      <w:pPr>
        <w:pStyle w:val="ListBullet"/>
      </w:pPr>
      <w:r>
        <w:t>Location-based calculations</w:t>
      </w:r>
    </w:p>
    <w:p>
      <w:pPr>
        <w:pStyle w:val="ListBullet"/>
      </w:pPr>
      <w:r>
        <w:t>Time zone handling</w:t>
      </w:r>
    </w:p>
    <w:p>
      <w:pPr>
        <w:pStyle w:val="ListBullet"/>
      </w:pPr>
      <w:r>
        <w:t>Sunrise-based day transition</w:t>
      </w:r>
    </w:p>
    <w:p>
      <w:pPr>
        <w:pStyle w:val="ListBullet"/>
      </w:pPr>
      <w:r>
        <w:t>Tithi start/end calculation</w:t>
      </w:r>
    </w:p>
    <w:p>
      <w:pPr>
        <w:pStyle w:val="ListBullet"/>
      </w:pPr>
      <w:r>
        <w:t>Nakshatra start/end calculation</w:t>
      </w:r>
    </w:p>
    <w:p>
      <w:pPr>
        <w:pStyle w:val="ListBullet"/>
      </w:pPr>
      <w:r>
        <w:t>Festival rules</w:t>
      </w:r>
    </w:p>
    <w:p>
      <w:pPr>
        <w:pStyle w:val="ListBullet"/>
      </w:pPr>
      <w:r>
        <w:t>Regional variations</w:t>
      </w:r>
    </w:p>
    <w:p>
      <w:pPr>
        <w:pStyle w:val="ListBullet"/>
      </w:pPr>
      <w:r>
        <w:t>Historical and future dates</w:t>
      </w:r>
    </w:p>
    <w:p>
      <w:pPr>
        <w:pStyle w:val="ListBullet"/>
      </w:pPr>
      <w:r>
        <w:t>At least 15 months ahead</w:t>
      </w:r>
    </w:p>
    <w:p>
      <w:pPr>
        <w:pStyle w:val="ListBullet"/>
      </w:pPr>
      <w:r>
        <w:t>Ideally multiple years ahead</w:t>
      </w:r>
    </w:p>
    <w:p/>
    <w:p>
      <w:r>
        <w:rPr>
          <w:b/>
          <w:sz w:val="32"/>
        </w:rPr>
        <w:t>14.3 Performance Requirements</w:t>
      </w:r>
    </w:p>
    <w:p/>
    <w:p>
      <w:r>
        <w:t>The app should:</w:t>
      </w:r>
    </w:p>
    <w:p>
      <w:pPr>
        <w:pStyle w:val="ListBullet"/>
      </w:pPr>
      <w:r>
        <w:t>Load daily Panchang within 2 seconds under normal network conditions</w:t>
      </w:r>
    </w:p>
    <w:p>
      <w:pPr>
        <w:pStyle w:val="ListBullet"/>
      </w:pPr>
      <w:r>
        <w:t>Cache current and upcoming Panchang data</w:t>
      </w:r>
    </w:p>
    <w:p>
      <w:pPr>
        <w:pStyle w:val="ListBullet"/>
      </w:pPr>
      <w:r>
        <w:t>Support offline viewing of saved calendars</w:t>
      </w:r>
    </w:p>
    <w:p>
      <w:pPr>
        <w:pStyle w:val="ListBullet"/>
      </w:pPr>
      <w:r>
        <w:t>Generate standard calendar PDFs within reasonable time</w:t>
      </w:r>
    </w:p>
    <w:p>
      <w:pPr>
        <w:pStyle w:val="ListBullet"/>
      </w:pPr>
      <w:r>
        <w:t>Handle peak festival traffic</w:t>
      </w:r>
    </w:p>
    <w:p>
      <w:pPr>
        <w:pStyle w:val="ListBullet"/>
      </w:pPr>
      <w:r>
        <w:t>Support global users</w:t>
      </w:r>
    </w:p>
    <w:p/>
    <w:p>
      <w:r>
        <w:rPr>
          <w:b/>
          <w:sz w:val="32"/>
        </w:rPr>
        <w:t>14.4 Offline Support</w:t>
      </w:r>
    </w:p>
    <w:p/>
    <w:p>
      <w:r>
        <w:t>The app should allow offline access to:</w:t>
      </w:r>
    </w:p>
    <w:p>
      <w:pPr>
        <w:pStyle w:val="ListBullet"/>
      </w:pPr>
      <w:r>
        <w:t>Recently viewed Panchang</w:t>
      </w:r>
    </w:p>
    <w:p>
      <w:pPr>
        <w:pStyle w:val="ListBullet"/>
      </w:pPr>
      <w:r>
        <w:t>Current month calendar</w:t>
      </w:r>
    </w:p>
    <w:p>
      <w:pPr>
        <w:pStyle w:val="ListBullet"/>
      </w:pPr>
      <w:r>
        <w:t>Saved notes</w:t>
      </w:r>
    </w:p>
    <w:p>
      <w:pPr>
        <w:pStyle w:val="ListBullet"/>
      </w:pPr>
      <w:r>
        <w:t>Saved bookmarks</w:t>
      </w:r>
    </w:p>
    <w:p>
      <w:pPr>
        <w:pStyle w:val="ListBullet"/>
      </w:pPr>
      <w:r>
        <w:t>Downloaded printable calendars</w:t>
      </w:r>
    </w:p>
    <w:p>
      <w:pPr>
        <w:pStyle w:val="ListBullet"/>
      </w:pPr>
      <w:r>
        <w:t>Festival information previously opened</w:t>
      </w:r>
    </w:p>
    <w:p/>
    <w:p>
      <w:r>
        <w:rPr>
          <w:b/>
          <w:sz w:val="36"/>
        </w:rPr>
        <w:t>15. Security and Privacy Requirements</w:t>
      </w:r>
    </w:p>
    <w:p/>
    <w:p>
      <w:r>
        <w:rPr>
          <w:b/>
          <w:sz w:val="32"/>
        </w:rPr>
        <w:t>15.1 User Data Protection</w:t>
      </w:r>
    </w:p>
    <w:p/>
    <w:p>
      <w:r>
        <w:t>The app must protect:</w:t>
      </w:r>
    </w:p>
    <w:p>
      <w:pPr>
        <w:pStyle w:val="ListBullet"/>
      </w:pPr>
      <w:r>
        <w:t>Personal profile data</w:t>
      </w:r>
    </w:p>
    <w:p>
      <w:pPr>
        <w:pStyle w:val="ListBullet"/>
      </w:pPr>
      <w:r>
        <w:t>Birth details</w:t>
      </w:r>
    </w:p>
    <w:p>
      <w:pPr>
        <w:pStyle w:val="ListBullet"/>
      </w:pPr>
      <w:r>
        <w:t>Family details</w:t>
      </w:r>
    </w:p>
    <w:p>
      <w:pPr>
        <w:pStyle w:val="ListBullet"/>
      </w:pPr>
      <w:r>
        <w:t>Notes</w:t>
      </w:r>
    </w:p>
    <w:p>
      <w:pPr>
        <w:pStyle w:val="ListBullet"/>
      </w:pPr>
      <w:r>
        <w:t>Reminders</w:t>
      </w:r>
    </w:p>
    <w:p>
      <w:pPr>
        <w:pStyle w:val="ListBullet"/>
      </w:pPr>
      <w:r>
        <w:t>Subscription information</w:t>
      </w:r>
    </w:p>
    <w:p>
      <w:pPr>
        <w:pStyle w:val="ListBullet"/>
      </w:pPr>
      <w:r>
        <w:t>Location history</w:t>
      </w:r>
    </w:p>
    <w:p/>
    <w:p>
      <w:r>
        <w:rPr>
          <w:b/>
          <w:sz w:val="32"/>
        </w:rPr>
        <w:t>15.2 Security Requirements</w:t>
      </w:r>
    </w:p>
    <w:p/>
    <w:p>
      <w:r>
        <w:t>The system should include:</w:t>
      </w:r>
    </w:p>
    <w:p>
      <w:pPr>
        <w:pStyle w:val="ListBullet"/>
      </w:pPr>
      <w:r>
        <w:t>Secure authentication</w:t>
      </w:r>
    </w:p>
    <w:p>
      <w:pPr>
        <w:pStyle w:val="ListBullet"/>
      </w:pPr>
      <w:r>
        <w:t>Encrypted data transfer</w:t>
      </w:r>
    </w:p>
    <w:p>
      <w:pPr>
        <w:pStyle w:val="ListBullet"/>
      </w:pPr>
      <w:r>
        <w:t>Secure password storage</w:t>
      </w:r>
    </w:p>
    <w:p>
      <w:pPr>
        <w:pStyle w:val="ListBullet"/>
      </w:pPr>
      <w:r>
        <w:t>Role-based admin access</w:t>
      </w:r>
    </w:p>
    <w:p>
      <w:pPr>
        <w:pStyle w:val="ListBullet"/>
      </w:pPr>
      <w:r>
        <w:t>Payment security compliance</w:t>
      </w:r>
    </w:p>
    <w:p>
      <w:pPr>
        <w:pStyle w:val="ListBullet"/>
      </w:pPr>
      <w:r>
        <w:t>API rate limiting</w:t>
      </w:r>
    </w:p>
    <w:p>
      <w:pPr>
        <w:pStyle w:val="ListBullet"/>
      </w:pPr>
      <w:r>
        <w:t>Data backup</w:t>
      </w:r>
    </w:p>
    <w:p>
      <w:pPr>
        <w:pStyle w:val="ListBullet"/>
      </w:pPr>
      <w:r>
        <w:t>Audit logs for admin actions</w:t>
      </w:r>
    </w:p>
    <w:p/>
    <w:p>
      <w:r>
        <w:rPr>
          <w:b/>
          <w:sz w:val="32"/>
        </w:rPr>
        <w:t>15.3 Privacy Controls</w:t>
      </w:r>
    </w:p>
    <w:p/>
    <w:p>
      <w:r>
        <w:t>Users should be able to:</w:t>
      </w:r>
    </w:p>
    <w:p>
      <w:pPr>
        <w:pStyle w:val="ListBullet"/>
      </w:pPr>
      <w:r>
        <w:t>Delete account</w:t>
      </w:r>
    </w:p>
    <w:p>
      <w:pPr>
        <w:pStyle w:val="ListBullet"/>
      </w:pPr>
      <w:r>
        <w:t>Export personal data</w:t>
      </w:r>
    </w:p>
    <w:p>
      <w:pPr>
        <w:pStyle w:val="ListBullet"/>
      </w:pPr>
      <w:r>
        <w:t>Delete notes</w:t>
      </w:r>
    </w:p>
    <w:p>
      <w:pPr>
        <w:pStyle w:val="ListBullet"/>
      </w:pPr>
      <w:r>
        <w:t>Delete family members</w:t>
      </w:r>
    </w:p>
    <w:p>
      <w:pPr>
        <w:pStyle w:val="ListBullet"/>
      </w:pPr>
      <w:r>
        <w:t>Disable location access</w:t>
      </w:r>
    </w:p>
    <w:p>
      <w:pPr>
        <w:pStyle w:val="ListBullet"/>
      </w:pPr>
      <w:r>
        <w:t>Manage notification permissions</w:t>
      </w:r>
    </w:p>
    <w:p>
      <w:pPr>
        <w:pStyle w:val="ListBullet"/>
      </w:pPr>
      <w:r>
        <w:t>Control AI data usage, if AI is included</w:t>
      </w:r>
    </w:p>
    <w:p/>
    <w:p>
      <w:r>
        <w:rPr>
          <w:b/>
          <w:sz w:val="36"/>
        </w:rPr>
        <w:t>16. Compliance Requirements</w:t>
      </w:r>
    </w:p>
    <w:p/>
    <w:p>
      <w:r>
        <w:t>The app should comply with:</w:t>
      </w:r>
    </w:p>
    <w:p>
      <w:pPr>
        <w:pStyle w:val="ListBullet"/>
      </w:pPr>
      <w:r>
        <w:t>Apple App Store policies</w:t>
      </w:r>
    </w:p>
    <w:p>
      <w:pPr>
        <w:pStyle w:val="ListBullet"/>
      </w:pPr>
      <w:r>
        <w:t>Google Play Store policies</w:t>
      </w:r>
    </w:p>
    <w:p>
      <w:pPr>
        <w:pStyle w:val="ListBullet"/>
      </w:pPr>
      <w:r>
        <w:t>GDPR, if serving users in Europe</w:t>
      </w:r>
    </w:p>
    <w:p>
      <w:pPr>
        <w:pStyle w:val="ListBullet"/>
      </w:pPr>
      <w:r>
        <w:t>UAE data protection expectations, where applicable</w:t>
      </w:r>
    </w:p>
    <w:p>
      <w:pPr>
        <w:pStyle w:val="ListBullet"/>
      </w:pPr>
      <w:r>
        <w:t>Payment processor requirements</w:t>
      </w:r>
    </w:p>
    <w:p>
      <w:pPr>
        <w:pStyle w:val="ListBullet"/>
      </w:pPr>
      <w:r>
        <w:t>Advertising policies, if ads are used</w:t>
      </w:r>
    </w:p>
    <w:p>
      <w:pPr>
        <w:pStyle w:val="ListBullet"/>
      </w:pPr>
      <w:r>
        <w:t>Children’s content rules if children’s mode is added</w:t>
      </w:r>
    </w:p>
    <w:p/>
    <w:p>
      <w:r>
        <w:rPr>
          <w:b/>
          <w:sz w:val="36"/>
        </w:rPr>
        <w:t>17. Analytics Requirements</w:t>
      </w:r>
    </w:p>
    <w:p/>
    <w:p>
      <w:r>
        <w:t>The app should track non-sensitive usage metrics such as:</w:t>
      </w:r>
    </w:p>
    <w:p>
      <w:pPr>
        <w:pStyle w:val="ListBullet"/>
      </w:pPr>
      <w:r>
        <w:t>Daily active users</w:t>
      </w:r>
    </w:p>
    <w:p>
      <w:pPr>
        <w:pStyle w:val="ListBullet"/>
      </w:pPr>
      <w:r>
        <w:t>Monthly active users</w:t>
      </w:r>
    </w:p>
    <w:p>
      <w:pPr>
        <w:pStyle w:val="ListBullet"/>
      </w:pPr>
      <w:r>
        <w:t>Most viewed Panchang sections</w:t>
      </w:r>
    </w:p>
    <w:p>
      <w:pPr>
        <w:pStyle w:val="ListBullet"/>
      </w:pPr>
      <w:r>
        <w:t>Festival page views</w:t>
      </w:r>
    </w:p>
    <w:p>
      <w:pPr>
        <w:pStyle w:val="ListBullet"/>
      </w:pPr>
      <w:r>
        <w:t>Reminder creation</w:t>
      </w:r>
    </w:p>
    <w:p>
      <w:pPr>
        <w:pStyle w:val="ListBullet"/>
      </w:pPr>
      <w:r>
        <w:t>Notes usage</w:t>
      </w:r>
    </w:p>
    <w:p>
      <w:pPr>
        <w:pStyle w:val="ListBullet"/>
      </w:pPr>
      <w:r>
        <w:t>Bookmark usage</w:t>
      </w:r>
    </w:p>
    <w:p>
      <w:pPr>
        <w:pStyle w:val="ListBullet"/>
      </w:pPr>
      <w:r>
        <w:t>Calendar exports</w:t>
      </w:r>
    </w:p>
    <w:p>
      <w:pPr>
        <w:pStyle w:val="ListBullet"/>
      </w:pPr>
      <w:r>
        <w:t>Subscription upgrades</w:t>
      </w:r>
    </w:p>
    <w:p>
      <w:pPr>
        <w:pStyle w:val="ListBullet"/>
      </w:pPr>
      <w:r>
        <w:t>Churn rate</w:t>
      </w:r>
    </w:p>
    <w:p>
      <w:pPr>
        <w:pStyle w:val="ListBullet"/>
      </w:pPr>
      <w:r>
        <w:t>Search terms</w:t>
      </w:r>
    </w:p>
    <w:p>
      <w:pPr>
        <w:pStyle w:val="ListBullet"/>
      </w:pPr>
      <w:r>
        <w:t>Language preference</w:t>
      </w:r>
    </w:p>
    <w:p>
      <w:pPr>
        <w:pStyle w:val="ListBullet"/>
      </w:pPr>
      <w:r>
        <w:t>Region preference</w:t>
      </w:r>
    </w:p>
    <w:p/>
    <w:p>
      <w:r>
        <w:t>Analytics should not expose private spiritual notes or sensitive birth details.</w:t>
      </w:r>
    </w:p>
    <w:p>
      <w:r>
        <w:rPr>
          <w:b/>
          <w:sz w:val="36"/>
        </w:rPr>
        <w:t>18. Accessibility Requirements</w:t>
      </w:r>
    </w:p>
    <w:p/>
    <w:p>
      <w:r>
        <w:t>The app should support:</w:t>
      </w:r>
    </w:p>
    <w:p>
      <w:pPr>
        <w:pStyle w:val="ListBullet"/>
      </w:pPr>
      <w:r>
        <w:t>Large font mode</w:t>
      </w:r>
    </w:p>
    <w:p>
      <w:pPr>
        <w:pStyle w:val="ListBullet"/>
      </w:pPr>
      <w:r>
        <w:t>High contrast mode</w:t>
      </w:r>
    </w:p>
    <w:p>
      <w:pPr>
        <w:pStyle w:val="ListBullet"/>
      </w:pPr>
      <w:r>
        <w:t>Screen reader compatibility</w:t>
      </w:r>
    </w:p>
    <w:p>
      <w:pPr>
        <w:pStyle w:val="ListBullet"/>
      </w:pPr>
      <w:r>
        <w:t>Clear color coding</w:t>
      </w:r>
    </w:p>
    <w:p>
      <w:pPr>
        <w:pStyle w:val="ListBullet"/>
      </w:pPr>
      <w:r>
        <w:t>Voice-friendly navigation, future</w:t>
      </w:r>
    </w:p>
    <w:p>
      <w:pPr>
        <w:pStyle w:val="ListBullet"/>
      </w:pPr>
      <w:r>
        <w:t>Simple mode for elderly users</w:t>
      </w:r>
    </w:p>
    <w:p>
      <w:pPr>
        <w:pStyle w:val="ListBullet"/>
      </w:pPr>
      <w:r>
        <w:t>Reduced motion settings</w:t>
      </w:r>
    </w:p>
    <w:p>
      <w:pPr>
        <w:pStyle w:val="ListBullet"/>
      </w:pPr>
      <w:r>
        <w:t>Multi-language readability</w:t>
      </w:r>
    </w:p>
    <w:p/>
    <w:p>
      <w:r>
        <w:rPr>
          <w:b/>
          <w:sz w:val="36"/>
        </w:rPr>
        <w:t>19. Advertising Requirements</w:t>
      </w:r>
    </w:p>
    <w:p/>
    <w:p>
      <w:r>
        <w:t>If ads are included in the Basic plan, they should be:</w:t>
      </w:r>
    </w:p>
    <w:p>
      <w:pPr>
        <w:pStyle w:val="ListBullet"/>
      </w:pPr>
      <w:r>
        <w:t>Non-intrusive</w:t>
      </w:r>
    </w:p>
    <w:p>
      <w:pPr>
        <w:pStyle w:val="ListBullet"/>
      </w:pPr>
      <w:r>
        <w:t>Culturally appropriate</w:t>
      </w:r>
    </w:p>
    <w:p>
      <w:pPr>
        <w:pStyle w:val="ListBullet"/>
      </w:pPr>
      <w:r>
        <w:t>Not shown during puja screens, if possible</w:t>
      </w:r>
    </w:p>
    <w:p>
      <w:pPr>
        <w:pStyle w:val="ListBullet"/>
      </w:pPr>
      <w:r>
        <w:t>Not misleading</w:t>
      </w:r>
    </w:p>
    <w:p>
      <w:pPr>
        <w:pStyle w:val="ListBullet"/>
      </w:pPr>
      <w:r>
        <w:t>Removable through paid plans</w:t>
      </w:r>
    </w:p>
    <w:p>
      <w:pPr>
        <w:pStyle w:val="ListBullet"/>
      </w:pPr>
      <w:r>
        <w:t>Not offensive to Hindu sentiment</w:t>
      </w:r>
    </w:p>
    <w:p/>
    <w:p>
      <w:r>
        <w:t>Ads should not dominate the Panchang experience.</w:t>
      </w:r>
    </w:p>
    <w:p>
      <w:r>
        <w:rPr>
          <w:b/>
          <w:sz w:val="36"/>
        </w:rPr>
        <w:t>20. Content Sensitivity Requirements</w:t>
      </w:r>
    </w:p>
    <w:p/>
    <w:p>
      <w:r>
        <w:t>The app must respect Hindu diversity.</w:t>
      </w:r>
    </w:p>
    <w:p>
      <w:r>
        <w:t>It should:</w:t>
      </w:r>
    </w:p>
    <w:p>
      <w:pPr>
        <w:pStyle w:val="ListBullet"/>
      </w:pPr>
      <w:r>
        <w:t>Avoid presenting one tradition as the only correct tradition</w:t>
      </w:r>
    </w:p>
    <w:p>
      <w:pPr>
        <w:pStyle w:val="ListBullet"/>
      </w:pPr>
      <w:r>
        <w:t>Support regional variations</w:t>
      </w:r>
    </w:p>
    <w:p>
      <w:pPr>
        <w:pStyle w:val="ListBullet"/>
      </w:pPr>
      <w:r>
        <w:t>Clearly mention when practices vary by family, region, sampradaya, or guru parampara</w:t>
      </w:r>
    </w:p>
    <w:p>
      <w:pPr>
        <w:pStyle w:val="ListBullet"/>
      </w:pPr>
      <w:r>
        <w:t>Avoid controversial religious claims</w:t>
      </w:r>
    </w:p>
    <w:p>
      <w:pPr>
        <w:pStyle w:val="ListBullet"/>
      </w:pPr>
      <w:r>
        <w:t>Provide respectful explanations</w:t>
      </w:r>
    </w:p>
    <w:p>
      <w:pPr>
        <w:pStyle w:val="ListBullet"/>
      </w:pPr>
      <w:r>
        <w:t>Encourage users to consult family elders or qualified pandits for major rituals</w:t>
      </w:r>
    </w:p>
    <w:p/>
    <w:p>
      <w:r>
        <w:rPr>
          <w:b/>
          <w:sz w:val="36"/>
        </w:rPr>
        <w:t>21. MVP Scope</w:t>
      </w:r>
    </w:p>
    <w:p/>
    <w:p>
      <w:r>
        <w:t>The Minimum Viable Product should include the following.</w:t>
      </w:r>
    </w:p>
    <w:p>
      <w:r>
        <w:rPr>
          <w:b/>
          <w:sz w:val="32"/>
        </w:rPr>
        <w:t>21.1 MVP Features</w:t>
      </w:r>
    </w:p>
    <w:p/>
    <w:p>
      <w:pPr>
        <w:pStyle w:val="ListBullet"/>
      </w:pPr>
      <w:r>
        <w:t>User registration</w:t>
      </w:r>
    </w:p>
    <w:p>
      <w:pPr>
        <w:pStyle w:val="ListBullet"/>
      </w:pPr>
      <w:r>
        <w:t>Location-based daily Panchang</w:t>
      </w:r>
    </w:p>
    <w:p>
      <w:pPr>
        <w:pStyle w:val="ListBullet"/>
      </w:pPr>
      <w:r>
        <w:t>Day view</w:t>
      </w:r>
    </w:p>
    <w:p>
      <w:pPr>
        <w:pStyle w:val="ListBullet"/>
      </w:pPr>
      <w:r>
        <w:t>Month calendar view</w:t>
      </w:r>
    </w:p>
    <w:p>
      <w:pPr>
        <w:pStyle w:val="ListBullet"/>
      </w:pPr>
      <w:r>
        <w:t>Major festivals</w:t>
      </w:r>
    </w:p>
    <w:p>
      <w:pPr>
        <w:pStyle w:val="ListBullet"/>
      </w:pPr>
      <w:r>
        <w:t>Basic festival detail pages</w:t>
      </w:r>
    </w:p>
    <w:p>
      <w:pPr>
        <w:pStyle w:val="ListBullet"/>
      </w:pPr>
      <w:r>
        <w:t>Notes</w:t>
      </w:r>
    </w:p>
    <w:p>
      <w:pPr>
        <w:pStyle w:val="ListBullet"/>
      </w:pPr>
      <w:r>
        <w:t>Bookmarks</w:t>
      </w:r>
    </w:p>
    <w:p>
      <w:pPr>
        <w:pStyle w:val="ListBullet"/>
      </w:pPr>
      <w:r>
        <w:t>Reminders</w:t>
      </w:r>
    </w:p>
    <w:p>
      <w:pPr>
        <w:pStyle w:val="ListBullet"/>
      </w:pPr>
      <w:r>
        <w:t>Basic subscription structure</w:t>
      </w:r>
    </w:p>
    <w:p>
      <w:pPr>
        <w:pStyle w:val="ListBullet"/>
      </w:pPr>
      <w:r>
        <w:t>Basic printable 12-month calendar</w:t>
      </w:r>
    </w:p>
    <w:p>
      <w:pPr>
        <w:pStyle w:val="ListBullet"/>
      </w:pPr>
      <w:r>
        <w:t>Mobile apps</w:t>
      </w:r>
    </w:p>
    <w:p>
      <w:pPr>
        <w:pStyle w:val="ListBullet"/>
      </w:pPr>
      <w:r>
        <w:t>Responsive web app</w:t>
      </w:r>
    </w:p>
    <w:p>
      <w:pPr>
        <w:pStyle w:val="ListBullet"/>
      </w:pPr>
      <w:r>
        <w:t>Admin content management</w:t>
      </w:r>
    </w:p>
    <w:p>
      <w:pPr>
        <w:pStyle w:val="ListBullet"/>
      </w:pPr>
      <w:r>
        <w:t>Basic notifications</w:t>
      </w:r>
    </w:p>
    <w:p>
      <w:pPr>
        <w:pStyle w:val="ListBullet"/>
      </w:pPr>
      <w:r>
        <w:t>English and Hindi support</w:t>
      </w:r>
    </w:p>
    <w:p/>
    <w:p>
      <w:r>
        <w:rPr>
          <w:b/>
          <w:sz w:val="32"/>
        </w:rPr>
        <w:t>21.2 MVP Exclusions</w:t>
      </w:r>
    </w:p>
    <w:p/>
    <w:p>
      <w:r>
        <w:t>The following may be deferred:</w:t>
      </w:r>
    </w:p>
    <w:p>
      <w:pPr>
        <w:pStyle w:val="ListBullet"/>
      </w:pPr>
      <w:r>
        <w:t>AI assistant</w:t>
      </w:r>
    </w:p>
    <w:p>
      <w:pPr>
        <w:pStyle w:val="ListBullet"/>
      </w:pPr>
      <w:r>
        <w:t>Advanced muhurat finder</w:t>
      </w:r>
    </w:p>
    <w:p>
      <w:pPr>
        <w:pStyle w:val="ListBullet"/>
      </w:pPr>
      <w:r>
        <w:t>Family sharing</w:t>
      </w:r>
    </w:p>
    <w:p>
      <w:pPr>
        <w:pStyle w:val="ListBullet"/>
      </w:pPr>
      <w:r>
        <w:t>Commercial calendar sales</w:t>
      </w:r>
    </w:p>
    <w:p>
      <w:pPr>
        <w:pStyle w:val="ListBullet"/>
      </w:pPr>
      <w:r>
        <w:t>Temple calendar builder</w:t>
      </w:r>
    </w:p>
    <w:p>
      <w:pPr>
        <w:pStyle w:val="ListBullet"/>
      </w:pPr>
      <w:r>
        <w:t>Children’s mode</w:t>
      </w:r>
    </w:p>
    <w:p>
      <w:pPr>
        <w:pStyle w:val="ListBullet"/>
      </w:pPr>
      <w:r>
        <w:t>Pilgrimage planner</w:t>
      </w:r>
    </w:p>
    <w:p>
      <w:pPr>
        <w:pStyle w:val="ListBullet"/>
      </w:pPr>
      <w:r>
        <w:t>Multi-language full rollout</w:t>
      </w:r>
    </w:p>
    <w:p>
      <w:pPr>
        <w:pStyle w:val="ListBullet"/>
      </w:pPr>
      <w:r>
        <w:t>Business branding</w:t>
      </w:r>
    </w:p>
    <w:p>
      <w:pPr>
        <w:pStyle w:val="ListBullet"/>
      </w:pPr>
      <w:r>
        <w:t>Physical calendar ordering</w:t>
      </w:r>
    </w:p>
    <w:p/>
    <w:p>
      <w:r>
        <w:rPr>
          <w:b/>
          <w:sz w:val="36"/>
        </w:rPr>
        <w:t>22. Phase 2 Scope</w:t>
      </w:r>
    </w:p>
    <w:p/>
    <w:p>
      <w:r>
        <w:t>Phase 2 should include:</w:t>
      </w:r>
    </w:p>
    <w:p>
      <w:pPr>
        <w:pStyle w:val="ListBullet"/>
      </w:pPr>
      <w:r>
        <w:t>Silver and Gold feature expansion</w:t>
      </w:r>
    </w:p>
    <w:p>
      <w:pPr>
        <w:pStyle w:val="ListBullet"/>
      </w:pPr>
      <w:r>
        <w:t>Advanced reminders by Tithi</w:t>
      </w:r>
    </w:p>
    <w:p>
      <w:pPr>
        <w:pStyle w:val="ListBullet"/>
      </w:pPr>
      <w:r>
        <w:t>Vrat tracker</w:t>
      </w:r>
    </w:p>
    <w:p>
      <w:pPr>
        <w:pStyle w:val="ListBullet"/>
      </w:pPr>
      <w:r>
        <w:t>Festival preparation mode</w:t>
      </w:r>
    </w:p>
    <w:p>
      <w:pPr>
        <w:pStyle w:val="ListBullet"/>
      </w:pPr>
      <w:r>
        <w:t>Muhurat finder</w:t>
      </w:r>
    </w:p>
    <w:p>
      <w:pPr>
        <w:pStyle w:val="ListBullet"/>
      </w:pPr>
      <w:r>
        <w:t>HD calendar generator</w:t>
      </w:r>
    </w:p>
    <w:p>
      <w:pPr>
        <w:pStyle w:val="ListBullet"/>
      </w:pPr>
      <w:r>
        <w:t>Family calendar</w:t>
      </w:r>
    </w:p>
    <w:p>
      <w:pPr>
        <w:pStyle w:val="ListBullet"/>
      </w:pPr>
      <w:r>
        <w:t>More languages</w:t>
      </w:r>
    </w:p>
    <w:p>
      <w:pPr>
        <w:pStyle w:val="ListBullet"/>
      </w:pPr>
      <w:r>
        <w:t>Calendar export to Google/Apple</w:t>
      </w:r>
    </w:p>
    <w:p>
      <w:pPr>
        <w:pStyle w:val="ListBullet"/>
      </w:pPr>
      <w:r>
        <w:t>Widgets</w:t>
      </w:r>
    </w:p>
    <w:p>
      <w:pPr>
        <w:pStyle w:val="ListBullet"/>
      </w:pPr>
      <w:r>
        <w:t>AI explanations</w:t>
      </w:r>
    </w:p>
    <w:p>
      <w:pPr>
        <w:pStyle w:val="ListBullet"/>
      </w:pPr>
      <w:r>
        <w:t>Puja samagri checklist</w:t>
      </w:r>
    </w:p>
    <w:p/>
    <w:p>
      <w:r>
        <w:rPr>
          <w:b/>
          <w:sz w:val="36"/>
        </w:rPr>
        <w:t>23. Phase 3 Scope</w:t>
      </w:r>
    </w:p>
    <w:p/>
    <w:p>
      <w:r>
        <w:t>Phase 3 should include:</w:t>
      </w:r>
    </w:p>
    <w:p>
      <w:pPr>
        <w:pStyle w:val="ListBullet"/>
      </w:pPr>
      <w:r>
        <w:t>AI Ask The Pandit assistant</w:t>
      </w:r>
    </w:p>
    <w:p>
      <w:pPr>
        <w:pStyle w:val="ListBullet"/>
      </w:pPr>
      <w:r>
        <w:t>Advanced spiritual planner</w:t>
      </w:r>
    </w:p>
    <w:p>
      <w:pPr>
        <w:pStyle w:val="ListBullet"/>
      </w:pPr>
      <w:r>
        <w:t>Commercial printable calendar system</w:t>
      </w:r>
    </w:p>
    <w:p>
      <w:pPr>
        <w:pStyle w:val="ListBullet"/>
      </w:pPr>
      <w:r>
        <w:t>Temple/community calendar builder</w:t>
      </w:r>
    </w:p>
    <w:p>
      <w:pPr>
        <w:pStyle w:val="ListBullet"/>
      </w:pPr>
      <w:r>
        <w:t>Business-branded calendar exports</w:t>
      </w:r>
    </w:p>
    <w:p>
      <w:pPr>
        <w:pStyle w:val="ListBullet"/>
      </w:pPr>
      <w:r>
        <w:t>Mantra tracker</w:t>
      </w:r>
    </w:p>
    <w:p>
      <w:pPr>
        <w:pStyle w:val="ListBullet"/>
      </w:pPr>
      <w:r>
        <w:t>Sankalp journal</w:t>
      </w:r>
    </w:p>
    <w:p>
      <w:pPr>
        <w:pStyle w:val="ListBullet"/>
      </w:pPr>
      <w:r>
        <w:t>Children’s mode</w:t>
      </w:r>
    </w:p>
    <w:p>
      <w:pPr>
        <w:pStyle w:val="ListBullet"/>
      </w:pPr>
      <w:r>
        <w:t>Pilgrimage planner</w:t>
      </w:r>
    </w:p>
    <w:p>
      <w:pPr>
        <w:pStyle w:val="ListBullet"/>
      </w:pPr>
      <w:r>
        <w:t>Physical calendar ordering</w:t>
      </w:r>
    </w:p>
    <w:p>
      <w:pPr>
        <w:pStyle w:val="ListBullet"/>
      </w:pPr>
      <w:r>
        <w:t>Marketplace or partner integrations</w:t>
      </w:r>
    </w:p>
    <w:p/>
    <w:p>
      <w:r>
        <w:rPr>
          <w:b/>
          <w:sz w:val="36"/>
        </w:rPr>
        <w:t>24. Suggested Main App Navigation</w:t>
      </w:r>
    </w:p>
    <w:p/>
    <w:p>
      <w:r>
        <w:t>The app should have the following main tabs:</w:t>
      </w:r>
    </w:p>
    <w:p>
      <w:pPr>
        <w:pStyle w:val="ListNumber"/>
      </w:pPr>
      <w:r>
        <w:rPr>
          <w:b/>
        </w:rPr>
        <w:t>Today</w:t>
      </w:r>
    </w:p>
    <w:p>
      <w:pPr>
        <w:pStyle w:val="ListNumber"/>
      </w:pPr>
      <w:r>
        <w:rPr>
          <w:b/>
        </w:rPr>
        <w:t>Calendar</w:t>
      </w:r>
    </w:p>
    <w:p>
      <w:pPr>
        <w:pStyle w:val="ListNumber"/>
      </w:pPr>
      <w:r>
        <w:rPr>
          <w:b/>
        </w:rPr>
        <w:t>Festivals</w:t>
      </w:r>
    </w:p>
    <w:p>
      <w:pPr>
        <w:pStyle w:val="ListNumber"/>
      </w:pPr>
      <w:r>
        <w:rPr>
          <w:b/>
        </w:rPr>
        <w:t>Planner</w:t>
      </w:r>
    </w:p>
    <w:p>
      <w:pPr>
        <w:pStyle w:val="ListNumber"/>
      </w:pPr>
      <w:r>
        <w:rPr>
          <w:b/>
        </w:rPr>
        <w:t>Print Calendar</w:t>
      </w:r>
    </w:p>
    <w:p>
      <w:pPr>
        <w:pStyle w:val="ListNumber"/>
      </w:pPr>
      <w:r>
        <w:rPr>
          <w:b/>
        </w:rPr>
        <w:t>Ask The Pandit</w:t>
      </w:r>
    </w:p>
    <w:p>
      <w:pPr>
        <w:pStyle w:val="ListNumber"/>
      </w:pPr>
      <w:r>
        <w:rPr>
          <w:b/>
        </w:rPr>
        <w:t>Profile</w:t>
      </w:r>
    </w:p>
    <w:p/>
    <w:p>
      <w:r>
        <w:t>For smaller mobile navigation, this may be simplified to:</w:t>
      </w:r>
    </w:p>
    <w:p>
      <w:pPr>
        <w:pStyle w:val="ListNumber"/>
      </w:pPr>
      <w:r>
        <w:t>Today</w:t>
      </w:r>
    </w:p>
    <w:p>
      <w:pPr>
        <w:pStyle w:val="ListNumber"/>
      </w:pPr>
      <w:r>
        <w:t>Calendar</w:t>
      </w:r>
    </w:p>
    <w:p>
      <w:pPr>
        <w:pStyle w:val="ListNumber"/>
      </w:pPr>
      <w:r>
        <w:t>Planner</w:t>
      </w:r>
    </w:p>
    <w:p>
      <w:pPr>
        <w:pStyle w:val="ListNumber"/>
      </w:pPr>
      <w:r>
        <w:t>Explore</w:t>
      </w:r>
    </w:p>
    <w:p>
      <w:pPr>
        <w:pStyle w:val="ListNumber"/>
      </w:pPr>
      <w:r>
        <w:t>Profile</w:t>
      </w:r>
    </w:p>
    <w:p/>
    <w:p>
      <w:r>
        <w:rPr>
          <w:b/>
          <w:sz w:val="36"/>
        </w:rPr>
        <w:t>25. Suggested User Journey</w:t>
      </w:r>
    </w:p>
    <w:p/>
    <w:p>
      <w:r>
        <w:rPr>
          <w:b/>
          <w:sz w:val="32"/>
        </w:rPr>
        <w:t>25.1 New User Journey</w:t>
      </w:r>
    </w:p>
    <w:p/>
    <w:p>
      <w:pPr>
        <w:pStyle w:val="ListNumber"/>
      </w:pPr>
      <w:r>
        <w:t>User opens app.</w:t>
      </w:r>
    </w:p>
    <w:p>
      <w:pPr>
        <w:pStyle w:val="ListNumber"/>
      </w:pPr>
      <w:r>
        <w:t>App asks for location permission or manual city.</w:t>
      </w:r>
    </w:p>
    <w:p>
      <w:pPr>
        <w:pStyle w:val="ListNumber"/>
      </w:pPr>
      <w:r>
        <w:t>User selects preferred calendar style.</w:t>
      </w:r>
    </w:p>
    <w:p>
      <w:pPr>
        <w:pStyle w:val="ListNumber"/>
      </w:pPr>
      <w:r>
        <w:t>App shows Today’s Panchang.</w:t>
      </w:r>
    </w:p>
    <w:p>
      <w:pPr>
        <w:pStyle w:val="ListNumber"/>
      </w:pPr>
      <w:r>
        <w:t>User sees upcoming festivals.</w:t>
      </w:r>
    </w:p>
    <w:p>
      <w:pPr>
        <w:pStyle w:val="ListNumber"/>
      </w:pPr>
      <w:r>
        <w:t>User adds first reminder.</w:t>
      </w:r>
    </w:p>
    <w:p>
      <w:pPr>
        <w:pStyle w:val="ListNumber"/>
      </w:pPr>
      <w:r>
        <w:t>App suggests creating a free account.</w:t>
      </w:r>
    </w:p>
    <w:p>
      <w:pPr>
        <w:pStyle w:val="ListNumber"/>
      </w:pPr>
      <w:r>
        <w:t>User explores month calendar.</w:t>
      </w:r>
    </w:p>
    <w:p>
      <w:pPr>
        <w:pStyle w:val="ListNumber"/>
      </w:pPr>
      <w:r>
        <w:t>User is introduced to Silver/Gold benefits.</w:t>
      </w:r>
    </w:p>
    <w:p/>
    <w:p>
      <w:r>
        <w:rPr>
          <w:b/>
          <w:sz w:val="32"/>
        </w:rPr>
        <w:t>25.2 Daily User Journey</w:t>
      </w:r>
    </w:p>
    <w:p/>
    <w:p>
      <w:pPr>
        <w:pStyle w:val="ListNumber"/>
      </w:pPr>
      <w:r>
        <w:t>User opens app in the morning.</w:t>
      </w:r>
    </w:p>
    <w:p>
      <w:pPr>
        <w:pStyle w:val="ListNumber"/>
      </w:pPr>
      <w:r>
        <w:t>Sees today’s Panchang summary.</w:t>
      </w:r>
    </w:p>
    <w:p>
      <w:pPr>
        <w:pStyle w:val="ListNumber"/>
      </w:pPr>
      <w:r>
        <w:t>Checks Rahu Kalam and auspicious timings.</w:t>
      </w:r>
    </w:p>
    <w:p>
      <w:pPr>
        <w:pStyle w:val="ListNumber"/>
      </w:pPr>
      <w:r>
        <w:t>Reads daily spiritual suggestion.</w:t>
      </w:r>
    </w:p>
    <w:p>
      <w:pPr>
        <w:pStyle w:val="ListNumber"/>
      </w:pPr>
      <w:r>
        <w:t>Adds note or reminder.</w:t>
      </w:r>
    </w:p>
    <w:p>
      <w:pPr>
        <w:pStyle w:val="ListNumber"/>
      </w:pPr>
      <w:r>
        <w:t>Shares Panchang with family.</w:t>
      </w:r>
    </w:p>
    <w:p>
      <w:pPr>
        <w:pStyle w:val="ListNumber"/>
      </w:pPr>
      <w:r>
        <w:t>Checks upcoming festival.</w:t>
      </w:r>
    </w:p>
    <w:p/>
    <w:p>
      <w:r>
        <w:rPr>
          <w:b/>
          <w:sz w:val="32"/>
        </w:rPr>
        <w:t>25.3 Premium User Journey</w:t>
      </w:r>
    </w:p>
    <w:p/>
    <w:p>
      <w:pPr>
        <w:pStyle w:val="ListNumber"/>
      </w:pPr>
      <w:r>
        <w:t>User opens planner.</w:t>
      </w:r>
    </w:p>
    <w:p>
      <w:pPr>
        <w:pStyle w:val="ListNumber"/>
      </w:pPr>
      <w:r>
        <w:t>Searches for good date for an event.</w:t>
      </w:r>
    </w:p>
    <w:p>
      <w:pPr>
        <w:pStyle w:val="ListNumber"/>
      </w:pPr>
      <w:r>
        <w:t>Saves muhurat.</w:t>
      </w:r>
    </w:p>
    <w:p>
      <w:pPr>
        <w:pStyle w:val="ListNumber"/>
      </w:pPr>
      <w:r>
        <w:t>Adds family members.</w:t>
      </w:r>
    </w:p>
    <w:p>
      <w:pPr>
        <w:pStyle w:val="ListNumber"/>
      </w:pPr>
      <w:r>
        <w:t>Creates Tithi-based reminders.</w:t>
      </w:r>
    </w:p>
    <w:p>
      <w:pPr>
        <w:pStyle w:val="ListNumber"/>
      </w:pPr>
      <w:r>
        <w:t>Generates 15-month HD calendar.</w:t>
      </w:r>
    </w:p>
    <w:p>
      <w:pPr>
        <w:pStyle w:val="ListNumber"/>
      </w:pPr>
      <w:r>
        <w:t>Downloads or prints calendar.</w:t>
      </w:r>
    </w:p>
    <w:p>
      <w:pPr>
        <w:pStyle w:val="ListNumber"/>
      </w:pPr>
      <w:r>
        <w:t>Uses AI assistant for festival preparation.</w:t>
      </w:r>
    </w:p>
    <w:p/>
    <w:p>
      <w:r>
        <w:rPr>
          <w:b/>
          <w:sz w:val="36"/>
        </w:rPr>
        <w:t>26. Example Daily Panchang Screen Content</w:t>
      </w:r>
    </w:p>
    <w:p/>
    <w:p>
      <w:r>
        <w:t>The daily Panchang screen should display information similar to the attached example, including:</w:t>
      </w:r>
    </w:p>
    <w:p>
      <w:pPr>
        <w:pStyle w:val="ListBullet"/>
      </w:pPr>
      <w:r>
        <w:t>Panchang for Today</w:t>
      </w:r>
    </w:p>
    <w:p>
      <w:pPr>
        <w:pStyle w:val="ListBullet"/>
      </w:pPr>
      <w:r>
        <w:t>Time format toggle: 12 Hour, 24 Hour, 24 Plus</w:t>
      </w:r>
    </w:p>
    <w:p>
      <w:pPr>
        <w:pStyle w:val="ListBullet"/>
      </w:pPr>
      <w:r>
        <w:t>Location, such as Dubai, United Arab Emirates</w:t>
      </w:r>
    </w:p>
    <w:p>
      <w:pPr>
        <w:pStyle w:val="ListBullet"/>
      </w:pPr>
      <w:r>
        <w:t>Gregorian date</w:t>
      </w:r>
    </w:p>
    <w:p>
      <w:pPr>
        <w:pStyle w:val="ListBullet"/>
      </w:pPr>
      <w:r>
        <w:t>Sunrise</w:t>
      </w:r>
    </w:p>
    <w:p>
      <w:pPr>
        <w:pStyle w:val="ListBullet"/>
      </w:pPr>
      <w:r>
        <w:t>Sunset</w:t>
      </w:r>
    </w:p>
    <w:p>
      <w:pPr>
        <w:pStyle w:val="ListBullet"/>
      </w:pPr>
      <w:r>
        <w:t>Tithi</w:t>
      </w:r>
    </w:p>
    <w:p>
      <w:pPr>
        <w:pStyle w:val="ListBullet"/>
      </w:pPr>
      <w:r>
        <w:t>Nakshatra</w:t>
      </w:r>
    </w:p>
    <w:p>
      <w:pPr>
        <w:pStyle w:val="ListBullet"/>
      </w:pPr>
      <w:r>
        <w:t>Yoga</w:t>
      </w:r>
    </w:p>
    <w:p>
      <w:pPr>
        <w:pStyle w:val="ListBullet"/>
      </w:pPr>
      <w:r>
        <w:t>Karana</w:t>
      </w:r>
    </w:p>
    <w:p>
      <w:pPr>
        <w:pStyle w:val="ListBullet"/>
      </w:pPr>
      <w:r>
        <w:t>Paksha</w:t>
      </w:r>
    </w:p>
    <w:p>
      <w:pPr>
        <w:pStyle w:val="ListBullet"/>
      </w:pPr>
      <w:r>
        <w:t>Weekday</w:t>
      </w:r>
    </w:p>
    <w:p>
      <w:pPr>
        <w:pStyle w:val="ListBullet"/>
      </w:pPr>
      <w:r>
        <w:t>Amanta Month</w:t>
      </w:r>
    </w:p>
    <w:p>
      <w:pPr>
        <w:pStyle w:val="ListBullet"/>
      </w:pPr>
      <w:r>
        <w:t>Purnimanta Month</w:t>
      </w:r>
    </w:p>
    <w:p>
      <w:pPr>
        <w:pStyle w:val="ListBullet"/>
      </w:pPr>
      <w:r>
        <w:t>Moonsign</w:t>
      </w:r>
    </w:p>
    <w:p>
      <w:pPr>
        <w:pStyle w:val="ListBullet"/>
      </w:pPr>
      <w:r>
        <w:t>Sunsign</w:t>
      </w:r>
    </w:p>
    <w:p>
      <w:pPr>
        <w:pStyle w:val="ListBullet"/>
      </w:pPr>
      <w:r>
        <w:t>Pravishte/Gate</w:t>
      </w:r>
    </w:p>
    <w:p>
      <w:pPr>
        <w:pStyle w:val="ListBullet"/>
      </w:pPr>
      <w:r>
        <w:t>Shaka Samvat</w:t>
      </w:r>
    </w:p>
    <w:p>
      <w:pPr>
        <w:pStyle w:val="ListBullet"/>
      </w:pPr>
      <w:r>
        <w:t>Vikram Samvat</w:t>
      </w:r>
    </w:p>
    <w:p>
      <w:pPr>
        <w:pStyle w:val="ListBullet"/>
      </w:pPr>
      <w:r>
        <w:t>Gujarati Samvat</w:t>
      </w:r>
    </w:p>
    <w:p/>
    <w:p>
      <w:r>
        <w:t>Additional improvements should include:</w:t>
      </w:r>
    </w:p>
    <w:p>
      <w:pPr>
        <w:pStyle w:val="ListBullet"/>
      </w:pPr>
      <w:r>
        <w:t>Cleaner layout</w:t>
      </w:r>
    </w:p>
    <w:p>
      <w:pPr>
        <w:pStyle w:val="ListBullet"/>
      </w:pPr>
      <w:r>
        <w:t>No intrusive ads for paid users</w:t>
      </w:r>
    </w:p>
    <w:p>
      <w:pPr>
        <w:pStyle w:val="ListBullet"/>
      </w:pPr>
      <w:r>
        <w:t>Better section grouping</w:t>
      </w:r>
    </w:p>
    <w:p>
      <w:pPr>
        <w:pStyle w:val="ListBullet"/>
      </w:pPr>
      <w:r>
        <w:t>Icons</w:t>
      </w:r>
    </w:p>
    <w:p>
      <w:pPr>
        <w:pStyle w:val="ListBullet"/>
      </w:pPr>
      <w:r>
        <w:t>Explanations</w:t>
      </w:r>
    </w:p>
    <w:p>
      <w:pPr>
        <w:pStyle w:val="ListBullet"/>
      </w:pPr>
      <w:r>
        <w:t>Share and save options</w:t>
      </w:r>
    </w:p>
    <w:p>
      <w:pPr>
        <w:pStyle w:val="ListBullet"/>
      </w:pPr>
      <w:r>
        <w:t>Daily summary</w:t>
      </w:r>
    </w:p>
    <w:p>
      <w:pPr>
        <w:pStyle w:val="ListBullet"/>
      </w:pPr>
      <w:r>
        <w:t>Festival and reminder cards</w:t>
      </w:r>
    </w:p>
    <w:p/>
    <w:p>
      <w:r>
        <w:rPr>
          <w:b/>
          <w:sz w:val="36"/>
        </w:rPr>
        <w:t>27. Risks and Considerations</w:t>
      </w:r>
    </w:p>
    <w:p/>
    <w:p>
      <w:r>
        <w:rPr>
          <w:b/>
          <w:sz w:val="32"/>
        </w:rPr>
        <w:t>27.1 Accuracy Risk</w:t>
      </w:r>
    </w:p>
    <w:p/>
    <w:p>
      <w:r>
        <w:t>Panchang accuracy is critical. Incorrect festival dates or muhurat timings can damage user trust.</w:t>
      </w:r>
    </w:p>
    <w:p>
      <w:r>
        <w:t>Mitigation:</w:t>
      </w:r>
    </w:p>
    <w:p>
      <w:pPr>
        <w:pStyle w:val="ListBullet"/>
      </w:pPr>
      <w:r>
        <w:t>Use reliable calculation methods</w:t>
      </w:r>
    </w:p>
    <w:p>
      <w:pPr>
        <w:pStyle w:val="ListBullet"/>
      </w:pPr>
      <w:r>
        <w:t>Validate with traditional Panchang sources</w:t>
      </w:r>
    </w:p>
    <w:p>
      <w:pPr>
        <w:pStyle w:val="ListBullet"/>
      </w:pPr>
      <w:r>
        <w:t>Support regional settings</w:t>
      </w:r>
    </w:p>
    <w:p>
      <w:pPr>
        <w:pStyle w:val="ListBullet"/>
      </w:pPr>
      <w:r>
        <w:t>Allow expert review</w:t>
      </w:r>
    </w:p>
    <w:p>
      <w:pPr>
        <w:pStyle w:val="ListBullet"/>
      </w:pPr>
      <w:r>
        <w:t>Provide correction workflow</w:t>
      </w:r>
    </w:p>
    <w:p/>
    <w:p>
      <w:r>
        <w:rPr>
          <w:b/>
          <w:sz w:val="32"/>
        </w:rPr>
        <w:t>27.2 Regional Variation Risk</w:t>
      </w:r>
    </w:p>
    <w:p/>
    <w:p>
      <w:r>
        <w:t>Different Hindu communities observe festivals differently.</w:t>
      </w:r>
    </w:p>
    <w:p>
      <w:r>
        <w:t>Mitigation:</w:t>
      </w:r>
    </w:p>
    <w:p>
      <w:pPr>
        <w:pStyle w:val="ListBullet"/>
      </w:pPr>
      <w:r>
        <w:t>Allow region selection</w:t>
      </w:r>
    </w:p>
    <w:p>
      <w:pPr>
        <w:pStyle w:val="ListBullet"/>
      </w:pPr>
      <w:r>
        <w:t>Display regional variations</w:t>
      </w:r>
    </w:p>
    <w:p>
      <w:pPr>
        <w:pStyle w:val="ListBullet"/>
      </w:pPr>
      <w:r>
        <w:t>Explain differences</w:t>
      </w:r>
    </w:p>
    <w:p>
      <w:pPr>
        <w:pStyle w:val="ListBullet"/>
      </w:pPr>
      <w:r>
        <w:t>Avoid one-size-fits-all assumptions</w:t>
      </w:r>
    </w:p>
    <w:p/>
    <w:p>
      <w:r>
        <w:rPr>
          <w:b/>
          <w:sz w:val="32"/>
        </w:rPr>
        <w:t>27.3 Content Sensitivity Risk</w:t>
      </w:r>
    </w:p>
    <w:p/>
    <w:p>
      <w:r>
        <w:t>Religious content must be respectful and accurate.</w:t>
      </w:r>
    </w:p>
    <w:p>
      <w:r>
        <w:t>Mitigation:</w:t>
      </w:r>
    </w:p>
    <w:p>
      <w:pPr>
        <w:pStyle w:val="ListBullet"/>
      </w:pPr>
      <w:r>
        <w:t>Expert review</w:t>
      </w:r>
    </w:p>
    <w:p>
      <w:pPr>
        <w:pStyle w:val="ListBullet"/>
      </w:pPr>
      <w:r>
        <w:t>Regional consultants</w:t>
      </w:r>
    </w:p>
    <w:p>
      <w:pPr>
        <w:pStyle w:val="ListBullet"/>
      </w:pPr>
      <w:r>
        <w:t>Community feedback</w:t>
      </w:r>
    </w:p>
    <w:p>
      <w:pPr>
        <w:pStyle w:val="ListBullet"/>
      </w:pPr>
      <w:r>
        <w:t>Clear disclaimers</w:t>
      </w:r>
    </w:p>
    <w:p>
      <w:pPr>
        <w:pStyle w:val="ListBullet"/>
      </w:pPr>
      <w:r>
        <w:t>Avoid controversial interpretations</w:t>
      </w:r>
    </w:p>
    <w:p/>
    <w:p>
      <w:r>
        <w:rPr>
          <w:b/>
          <w:sz w:val="32"/>
        </w:rPr>
        <w:t>27.4 Subscription Value Risk</w:t>
      </w:r>
    </w:p>
    <w:p/>
    <w:p>
      <w:r>
        <w:t>Users may not pay unless premium features are truly useful.</w:t>
      </w:r>
    </w:p>
    <w:p>
      <w:r>
        <w:t>Mitigation:</w:t>
      </w:r>
    </w:p>
    <w:p>
      <w:pPr>
        <w:pStyle w:val="ListBullet"/>
      </w:pPr>
      <w:r>
        <w:t>Make Gold features genuinely unique</w:t>
      </w:r>
    </w:p>
    <w:p>
      <w:pPr>
        <w:pStyle w:val="ListBullet"/>
      </w:pPr>
      <w:r>
        <w:t>Focus on planning, reminders, family, AI, and printable calendars</w:t>
      </w:r>
    </w:p>
    <w:p>
      <w:pPr>
        <w:pStyle w:val="ListBullet"/>
      </w:pPr>
      <w:r>
        <w:t>Offer high-quality calendar exports</w:t>
      </w:r>
    </w:p>
    <w:p>
      <w:pPr>
        <w:pStyle w:val="ListBullet"/>
      </w:pPr>
      <w:r>
        <w:t>Provide value around festivals and life events</w:t>
      </w:r>
    </w:p>
    <w:p/>
    <w:p>
      <w:r>
        <w:rPr>
          <w:b/>
          <w:sz w:val="36"/>
        </w:rPr>
        <w:t>28. Success Metrics</w:t>
      </w:r>
    </w:p>
    <w:p/>
    <w:p>
      <w:r>
        <w:t>The success of The Pandit should be measured by:</w:t>
      </w:r>
    </w:p>
    <w:p>
      <w:pPr>
        <w:pStyle w:val="ListBullet"/>
      </w:pPr>
      <w:r>
        <w:t>Daily active users</w:t>
      </w:r>
    </w:p>
    <w:p>
      <w:pPr>
        <w:pStyle w:val="ListBullet"/>
      </w:pPr>
      <w:r>
        <w:t>Monthly active users</w:t>
      </w:r>
    </w:p>
    <w:p>
      <w:pPr>
        <w:pStyle w:val="ListBullet"/>
      </w:pPr>
      <w:r>
        <w:t>Retention rate</w:t>
      </w:r>
    </w:p>
    <w:p>
      <w:pPr>
        <w:pStyle w:val="ListBullet"/>
      </w:pPr>
      <w:r>
        <w:t>Number of reminders created</w:t>
      </w:r>
    </w:p>
    <w:p>
      <w:pPr>
        <w:pStyle w:val="ListBullet"/>
      </w:pPr>
      <w:r>
        <w:t>Number of notes added</w:t>
      </w:r>
    </w:p>
    <w:p>
      <w:pPr>
        <w:pStyle w:val="ListBullet"/>
      </w:pPr>
      <w:r>
        <w:t>Number of bookmarked dates</w:t>
      </w:r>
    </w:p>
    <w:p>
      <w:pPr>
        <w:pStyle w:val="ListBullet"/>
      </w:pPr>
      <w:r>
        <w:t>Festival page engagement</w:t>
      </w:r>
    </w:p>
    <w:p>
      <w:pPr>
        <w:pStyle w:val="ListBullet"/>
      </w:pPr>
      <w:r>
        <w:t>Calendar exports</w:t>
      </w:r>
    </w:p>
    <w:p>
      <w:pPr>
        <w:pStyle w:val="ListBullet"/>
      </w:pPr>
      <w:r>
        <w:t>Paid subscription conversion</w:t>
      </w:r>
    </w:p>
    <w:p>
      <w:pPr>
        <w:pStyle w:val="ListBullet"/>
      </w:pPr>
      <w:r>
        <w:t>Gold plan adoption</w:t>
      </w:r>
    </w:p>
    <w:p>
      <w:pPr>
        <w:pStyle w:val="ListBullet"/>
      </w:pPr>
      <w:r>
        <w:t>User satisfaction rating</w:t>
      </w:r>
    </w:p>
    <w:p>
      <w:pPr>
        <w:pStyle w:val="ListBullet"/>
      </w:pPr>
      <w:r>
        <w:t>App store rating</w:t>
      </w:r>
    </w:p>
    <w:p>
      <w:pPr>
        <w:pStyle w:val="ListBullet"/>
      </w:pPr>
      <w:r>
        <w:t>Calendar sales revenue</w:t>
      </w:r>
    </w:p>
    <w:p>
      <w:pPr>
        <w:pStyle w:val="ListBullet"/>
      </w:pPr>
      <w:r>
        <w:t>Family calendar usage</w:t>
      </w:r>
    </w:p>
    <w:p>
      <w:pPr>
        <w:pStyle w:val="ListBullet"/>
      </w:pPr>
      <w:r>
        <w:t>AI assistant usage, if launched</w:t>
      </w:r>
    </w:p>
    <w:p/>
    <w:p>
      <w:r>
        <w:rPr>
          <w:b/>
          <w:sz w:val="36"/>
        </w:rPr>
        <w:t>29. Recommended Unique Selling Proposition</w:t>
      </w:r>
    </w:p>
    <w:p/>
    <w:p>
      <w:r>
        <w:t>The Pandit should be positioned as:</w:t>
      </w:r>
    </w:p>
    <w:p>
      <w:r>
        <w:rPr>
          <w:b/>
        </w:rPr>
        <w:t>“Your daily Hindu calendar, Panchang, festival planner, and spiritual life assistant.”</w:t>
      </w:r>
    </w:p>
    <w:p>
      <w:r>
        <w:t>Alternative positioning:</w:t>
      </w:r>
    </w:p>
    <w:p>
      <w:r>
        <w:rPr>
          <w:b/>
        </w:rPr>
        <w:t>“Plan your day, month, and year the Hindu way.”</w:t>
      </w:r>
    </w:p>
    <w:p>
      <w:r>
        <w:t>Another possible tagline:</w:t>
      </w:r>
    </w:p>
    <w:p>
      <w:r>
        <w:rPr>
          <w:b/>
        </w:rPr>
        <w:t>“The Panchang app for every Hindu family.”</w:t>
      </w:r>
    </w:p>
    <w:p>
      <w:r>
        <w:rPr>
          <w:b/>
          <w:sz w:val="36"/>
        </w:rPr>
        <w:t>30. Summary</w:t>
      </w:r>
    </w:p>
    <w:p/>
    <w:p>
      <w:r>
        <w:t>The Pandit should be a comprehensive Hindu Panchang and planning platform that combines accurate calendar data with practical daily usage. The app should serve both casual users who simply want today’s Panchang and serious users who want advanced planning, reminders, festival preparation, family rituals, muhurat discovery, and printable HD calendars.</w:t>
      </w:r>
    </w:p>
    <w:p>
      <w:r>
        <w:t>The product should begin with a strong MVP focused on accurate Panchang, calendar views, notes, bookmarks, reminders, festivals, and basic printable calendars. It should then expand into premium features such as AI guidance, advanced muhurat planning, family calendar sharing, spiritual journaling, vrat tracking, and commercial-quality calendar generation.</w:t>
      </w:r>
    </w:p>
    <w:p>
      <w:r>
        <w:t>The long-term opportunity is to make The Pandit not just a Panchang app, but the primary Hindu lifestyle planning app for families, temples, communities, and businesses worldwide.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